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93132" w14:textId="77777777" w:rsidR="006F27BE" w:rsidRDefault="00000000">
      <w:pPr>
        <w:jc w:val="center"/>
      </w:pPr>
      <w:r>
        <w:rPr>
          <w:b/>
          <w:sz w:val="32"/>
        </w:rPr>
        <w:t>ASSIGNMENT NO: 2</w:t>
      </w:r>
    </w:p>
    <w:p w14:paraId="325142E7" w14:textId="77777777" w:rsidR="006F27BE" w:rsidRDefault="00000000">
      <w:pPr>
        <w:jc w:val="center"/>
      </w:pPr>
      <w:r>
        <w:rPr>
          <w:b/>
          <w:sz w:val="30"/>
        </w:rPr>
        <w:t>NETWORK LAB EXPERIMENTS</w:t>
      </w:r>
    </w:p>
    <w:p w14:paraId="7280556E" w14:textId="77777777" w:rsidR="006F27BE" w:rsidRDefault="006F27BE"/>
    <w:tbl>
      <w:tblPr>
        <w:tblW w:w="0" w:type="auto"/>
        <w:jc w:val="center"/>
        <w:tblLook w:val="04A0" w:firstRow="1" w:lastRow="0" w:firstColumn="1" w:lastColumn="0" w:noHBand="0" w:noVBand="1"/>
      </w:tblPr>
      <w:tblGrid>
        <w:gridCol w:w="5040"/>
        <w:gridCol w:w="5040"/>
      </w:tblGrid>
      <w:tr w:rsidR="006F27BE" w14:paraId="67C697BE" w14:textId="77777777">
        <w:trPr>
          <w:jc w:val="center"/>
        </w:trPr>
        <w:tc>
          <w:tcPr>
            <w:tcW w:w="5040" w:type="dxa"/>
            <w:vAlign w:val="center"/>
          </w:tcPr>
          <w:p w14:paraId="405A6209" w14:textId="77777777" w:rsidR="006F27BE" w:rsidRDefault="00000000">
            <w:pPr>
              <w:spacing w:after="0"/>
            </w:pPr>
            <w:r>
              <w:t>Name</w:t>
            </w:r>
          </w:p>
        </w:tc>
        <w:tc>
          <w:tcPr>
            <w:tcW w:w="5040" w:type="dxa"/>
            <w:vAlign w:val="center"/>
          </w:tcPr>
          <w:p w14:paraId="666FBD85" w14:textId="77777777" w:rsidR="006F27BE" w:rsidRDefault="00000000">
            <w:pPr>
              <w:spacing w:after="0"/>
            </w:pPr>
            <w:r>
              <w:t>Muhammed Aamir</w:t>
            </w:r>
          </w:p>
        </w:tc>
      </w:tr>
      <w:tr w:rsidR="006F27BE" w14:paraId="2BF209CF" w14:textId="77777777">
        <w:trPr>
          <w:jc w:val="center"/>
        </w:trPr>
        <w:tc>
          <w:tcPr>
            <w:tcW w:w="5040" w:type="dxa"/>
            <w:vAlign w:val="center"/>
          </w:tcPr>
          <w:p w14:paraId="48B83A9A" w14:textId="77777777" w:rsidR="006F27BE" w:rsidRDefault="00000000">
            <w:pPr>
              <w:spacing w:after="0"/>
            </w:pPr>
            <w:r>
              <w:t>Class</w:t>
            </w:r>
          </w:p>
        </w:tc>
        <w:tc>
          <w:tcPr>
            <w:tcW w:w="5040" w:type="dxa"/>
            <w:vAlign w:val="center"/>
          </w:tcPr>
          <w:p w14:paraId="5EACF2F8" w14:textId="77777777" w:rsidR="006F27BE" w:rsidRDefault="00000000">
            <w:pPr>
              <w:spacing w:after="0"/>
            </w:pPr>
            <w:r>
              <w:t>S5, CSE A</w:t>
            </w:r>
          </w:p>
        </w:tc>
      </w:tr>
      <w:tr w:rsidR="006F27BE" w14:paraId="4EAB24C6" w14:textId="77777777">
        <w:trPr>
          <w:jc w:val="center"/>
        </w:trPr>
        <w:tc>
          <w:tcPr>
            <w:tcW w:w="5040" w:type="dxa"/>
            <w:vAlign w:val="center"/>
          </w:tcPr>
          <w:p w14:paraId="7F6F0B62" w14:textId="77777777" w:rsidR="006F27BE" w:rsidRDefault="00000000">
            <w:pPr>
              <w:spacing w:after="0"/>
            </w:pPr>
            <w:r>
              <w:t>Roll No.</w:t>
            </w:r>
          </w:p>
        </w:tc>
        <w:tc>
          <w:tcPr>
            <w:tcW w:w="5040" w:type="dxa"/>
            <w:vAlign w:val="center"/>
          </w:tcPr>
          <w:p w14:paraId="6214AFDA" w14:textId="6CB3A742" w:rsidR="006F27BE" w:rsidRDefault="0070553F">
            <w:pPr>
              <w:spacing w:after="0"/>
            </w:pPr>
            <w:r>
              <w:t>48</w:t>
            </w:r>
          </w:p>
        </w:tc>
      </w:tr>
      <w:tr w:rsidR="006F27BE" w14:paraId="7663FE3E" w14:textId="77777777">
        <w:trPr>
          <w:jc w:val="center"/>
        </w:trPr>
        <w:tc>
          <w:tcPr>
            <w:tcW w:w="5040" w:type="dxa"/>
            <w:vAlign w:val="center"/>
          </w:tcPr>
          <w:p w14:paraId="16AE8CF5" w14:textId="77777777" w:rsidR="006F27BE" w:rsidRDefault="00000000">
            <w:pPr>
              <w:spacing w:after="0"/>
            </w:pPr>
            <w:r>
              <w:t>Date</w:t>
            </w:r>
          </w:p>
        </w:tc>
        <w:tc>
          <w:tcPr>
            <w:tcW w:w="5040" w:type="dxa"/>
            <w:vAlign w:val="center"/>
          </w:tcPr>
          <w:p w14:paraId="4162625A" w14:textId="77777777" w:rsidR="006F27BE" w:rsidRDefault="00000000">
            <w:pPr>
              <w:spacing w:after="0"/>
            </w:pPr>
            <w:r>
              <w:t>08/08/2026</w:t>
            </w:r>
          </w:p>
        </w:tc>
      </w:tr>
    </w:tbl>
    <w:p w14:paraId="751D91C6" w14:textId="77777777" w:rsidR="006F27BE" w:rsidRDefault="00000000">
      <w:r>
        <w:br w:type="page"/>
      </w:r>
    </w:p>
    <w:p w14:paraId="0A6E3F83" w14:textId="77777777" w:rsidR="006F27BE" w:rsidRDefault="00000000">
      <w:pPr>
        <w:pStyle w:val="Heading1"/>
      </w:pPr>
      <w:r>
        <w:lastRenderedPageBreak/>
        <w:t>Question 1: Hello – Client/Server Communication</w:t>
      </w:r>
    </w:p>
    <w:p w14:paraId="42872B54" w14:textId="77777777" w:rsidR="006F27BE" w:rsidRDefault="00000000">
      <w:r>
        <w:rPr>
          <w:b/>
        </w:rPr>
        <w:t>Aim</w:t>
      </w:r>
      <w:r>
        <w:rPr>
          <w:b/>
        </w:rPr>
        <w:br/>
      </w:r>
      <w:r>
        <w:t>To create a simple TCP socket-based client and server in C, where the client establishes a connection, transmits a greeting, and receives a response from the server.</w:t>
      </w:r>
    </w:p>
    <w:p w14:paraId="56960BD5" w14:textId="77777777" w:rsidR="006F27BE" w:rsidRDefault="00000000">
      <w:r>
        <w:rPr>
          <w:b/>
        </w:rPr>
        <w:t>Commands Used</w:t>
      </w:r>
      <w:r>
        <w:rPr>
          <w:b/>
        </w:rPr>
        <w:br/>
      </w:r>
      <w:r>
        <w:t>gcc server.c -o server</w:t>
      </w:r>
      <w:r>
        <w:br/>
        <w:t>gcc client.c -o client</w:t>
      </w:r>
      <w:r>
        <w:br/>
        <w:t>./server  (run in Terminal 1)</w:t>
      </w:r>
      <w:r>
        <w:br/>
        <w:t>./client  (run in Terminal 2)</w:t>
      </w:r>
    </w:p>
    <w:p w14:paraId="5550CDCF" w14:textId="77777777" w:rsidR="006F27BE" w:rsidRDefault="00000000">
      <w:r>
        <w:rPr>
          <w:b/>
        </w:rPr>
        <w:t>Procedure</w:t>
      </w:r>
      <w:r>
        <w:rPr>
          <w:b/>
        </w:rPr>
        <w:br/>
      </w:r>
      <w:r>
        <w:t>The server creates a TCP socket, binds it to port 8080, listens for an incoming connection, and accepts the client. The client connects to localhost and sends a greeting. After receiving the message, the server sends a reply back to the client.</w:t>
      </w:r>
    </w:p>
    <w:p w14:paraId="17F45977" w14:textId="77777777" w:rsidR="006F27BE" w:rsidRDefault="00000000">
      <w:pPr>
        <w:pStyle w:val="Heading2"/>
      </w:pPr>
      <w:r>
        <w:t>Client Code</w:t>
      </w:r>
    </w:p>
    <w:p w14:paraId="1418E6DA" w14:textId="77777777" w:rsidR="006F27BE" w:rsidRDefault="00000000">
      <w:pPr>
        <w:pStyle w:val="Code"/>
        <w:ind w:left="288"/>
        <w:rPr>
          <w:rFonts w:hint="eastAsia"/>
        </w:rPr>
      </w:pPr>
      <w:r>
        <w:t>#include &lt;stdio.h&gt;</w:t>
      </w:r>
    </w:p>
    <w:p w14:paraId="1A5CEAA7" w14:textId="77777777" w:rsidR="006F27BE" w:rsidRDefault="00000000">
      <w:pPr>
        <w:pStyle w:val="Code"/>
        <w:ind w:left="288"/>
        <w:rPr>
          <w:rFonts w:hint="eastAsia"/>
        </w:rPr>
      </w:pPr>
      <w:r>
        <w:t>#include &lt;stdlib.h&gt;</w:t>
      </w:r>
    </w:p>
    <w:p w14:paraId="79A2B7A5" w14:textId="77777777" w:rsidR="006F27BE" w:rsidRDefault="00000000">
      <w:pPr>
        <w:pStyle w:val="Code"/>
        <w:ind w:left="288"/>
        <w:rPr>
          <w:rFonts w:hint="eastAsia"/>
        </w:rPr>
      </w:pPr>
      <w:r>
        <w:t>#include &lt;string.h&gt;</w:t>
      </w:r>
    </w:p>
    <w:p w14:paraId="726C30DF" w14:textId="77777777" w:rsidR="006F27BE" w:rsidRDefault="00000000">
      <w:pPr>
        <w:pStyle w:val="Code"/>
        <w:ind w:left="288"/>
        <w:rPr>
          <w:rFonts w:hint="eastAsia"/>
        </w:rPr>
      </w:pPr>
      <w:r>
        <w:t>#include &lt;unistd.h&gt;</w:t>
      </w:r>
    </w:p>
    <w:p w14:paraId="3B9BC5A3" w14:textId="77777777" w:rsidR="006F27BE" w:rsidRDefault="00000000">
      <w:pPr>
        <w:pStyle w:val="Code"/>
        <w:ind w:left="288"/>
        <w:rPr>
          <w:rFonts w:hint="eastAsia"/>
        </w:rPr>
      </w:pPr>
      <w:r>
        <w:t>#include &lt;arpa/inet.h&gt;</w:t>
      </w:r>
    </w:p>
    <w:p w14:paraId="61F9C3F9" w14:textId="77777777" w:rsidR="006F27BE" w:rsidRDefault="00000000">
      <w:pPr>
        <w:pStyle w:val="Code"/>
        <w:ind w:left="288"/>
        <w:rPr>
          <w:rFonts w:hint="eastAsia"/>
        </w:rPr>
      </w:pPr>
      <w:r>
        <w:t>#include &lt;sys/socket.h&gt;</w:t>
      </w:r>
    </w:p>
    <w:p w14:paraId="45E0056B" w14:textId="77777777" w:rsidR="006F27BE" w:rsidRDefault="006F27BE">
      <w:pPr>
        <w:pStyle w:val="Code"/>
        <w:ind w:left="288"/>
        <w:rPr>
          <w:rFonts w:hint="eastAsia"/>
        </w:rPr>
      </w:pPr>
    </w:p>
    <w:p w14:paraId="3E3CAB2B" w14:textId="77777777" w:rsidR="006F27BE" w:rsidRDefault="00000000">
      <w:pPr>
        <w:pStyle w:val="Code"/>
        <w:ind w:left="288"/>
        <w:rPr>
          <w:rFonts w:hint="eastAsia"/>
        </w:rPr>
      </w:pPr>
      <w:r>
        <w:t>#define PORT 8080</w:t>
      </w:r>
    </w:p>
    <w:p w14:paraId="387F6D88" w14:textId="77777777" w:rsidR="006F27BE" w:rsidRDefault="00000000">
      <w:pPr>
        <w:pStyle w:val="Code"/>
        <w:ind w:left="288"/>
        <w:rPr>
          <w:rFonts w:hint="eastAsia"/>
        </w:rPr>
      </w:pPr>
      <w:r>
        <w:t>#define BUFFER_SIZE 1024</w:t>
      </w:r>
    </w:p>
    <w:p w14:paraId="0B99DD3D" w14:textId="77777777" w:rsidR="006F27BE" w:rsidRDefault="00000000">
      <w:pPr>
        <w:pStyle w:val="Code"/>
        <w:ind w:left="288"/>
        <w:rPr>
          <w:rFonts w:hint="eastAsia"/>
        </w:rPr>
      </w:pPr>
      <w:r>
        <w:t>#define SERVER_IP "127.0.0.1"</w:t>
      </w:r>
    </w:p>
    <w:p w14:paraId="28C9370B" w14:textId="77777777" w:rsidR="006F27BE" w:rsidRDefault="006F27BE">
      <w:pPr>
        <w:pStyle w:val="Code"/>
        <w:ind w:left="288"/>
        <w:rPr>
          <w:rFonts w:hint="eastAsia"/>
        </w:rPr>
      </w:pPr>
    </w:p>
    <w:p w14:paraId="4A515838" w14:textId="77777777" w:rsidR="006F27BE" w:rsidRDefault="00000000">
      <w:pPr>
        <w:pStyle w:val="Code"/>
        <w:ind w:left="288"/>
        <w:rPr>
          <w:rFonts w:hint="eastAsia"/>
        </w:rPr>
      </w:pPr>
      <w:r>
        <w:t>int main() {</w:t>
      </w:r>
    </w:p>
    <w:p w14:paraId="2DB2312A" w14:textId="77777777" w:rsidR="006F27BE" w:rsidRDefault="00000000">
      <w:pPr>
        <w:pStyle w:val="Code"/>
        <w:ind w:left="288"/>
        <w:rPr>
          <w:rFonts w:hint="eastAsia"/>
        </w:rPr>
      </w:pPr>
      <w:r>
        <w:t xml:space="preserve">    int client_fd;</w:t>
      </w:r>
    </w:p>
    <w:p w14:paraId="2814E36A" w14:textId="77777777" w:rsidR="006F27BE" w:rsidRDefault="00000000">
      <w:pPr>
        <w:pStyle w:val="Code"/>
        <w:ind w:left="288"/>
        <w:rPr>
          <w:rFonts w:hint="eastAsia"/>
        </w:rPr>
      </w:pPr>
      <w:r>
        <w:t xml:space="preserve">    struct sockaddr_in server_addr;</w:t>
      </w:r>
    </w:p>
    <w:p w14:paraId="4465141A" w14:textId="77777777" w:rsidR="006F27BE" w:rsidRDefault="00000000">
      <w:pPr>
        <w:pStyle w:val="Code"/>
        <w:ind w:left="288"/>
        <w:rPr>
          <w:rFonts w:hint="eastAsia"/>
        </w:rPr>
      </w:pPr>
      <w:r>
        <w:t xml:space="preserve">    char buffer[BUFFER_SIZE] = {0};</w:t>
      </w:r>
    </w:p>
    <w:p w14:paraId="74C104EE" w14:textId="77777777" w:rsidR="006F27BE" w:rsidRDefault="00000000">
      <w:pPr>
        <w:pStyle w:val="Code"/>
        <w:ind w:left="288"/>
        <w:rPr>
          <w:rFonts w:hint="eastAsia"/>
        </w:rPr>
      </w:pPr>
      <w:r>
        <w:t xml:space="preserve">    const char *message = "Hello Server";</w:t>
      </w:r>
    </w:p>
    <w:p w14:paraId="2BE71659" w14:textId="77777777" w:rsidR="006F27BE" w:rsidRDefault="006F27BE">
      <w:pPr>
        <w:pStyle w:val="Code"/>
        <w:ind w:left="288"/>
        <w:rPr>
          <w:rFonts w:hint="eastAsia"/>
        </w:rPr>
      </w:pPr>
    </w:p>
    <w:p w14:paraId="5B511FC9" w14:textId="77777777" w:rsidR="006F27BE" w:rsidRDefault="00000000">
      <w:pPr>
        <w:pStyle w:val="Code"/>
        <w:ind w:left="288"/>
        <w:rPr>
          <w:rFonts w:hint="eastAsia"/>
        </w:rPr>
      </w:pPr>
      <w:r>
        <w:t xml:space="preserve">    client_fd = socket(AF_INET, SOCK_STREAM, 0);</w:t>
      </w:r>
    </w:p>
    <w:p w14:paraId="523D387C" w14:textId="77777777" w:rsidR="006F27BE" w:rsidRDefault="00000000">
      <w:pPr>
        <w:pStyle w:val="Code"/>
        <w:ind w:left="288"/>
        <w:rPr>
          <w:rFonts w:hint="eastAsia"/>
        </w:rPr>
      </w:pPr>
      <w:r>
        <w:t xml:space="preserve">    if (client_fd &lt; 0) {</w:t>
      </w:r>
    </w:p>
    <w:p w14:paraId="11ACDE6B" w14:textId="77777777" w:rsidR="006F27BE" w:rsidRDefault="00000000">
      <w:pPr>
        <w:pStyle w:val="Code"/>
        <w:ind w:left="288"/>
        <w:rPr>
          <w:rFonts w:hint="eastAsia"/>
        </w:rPr>
      </w:pPr>
      <w:r>
        <w:t xml:space="preserve">        perror("socket failed");</w:t>
      </w:r>
    </w:p>
    <w:p w14:paraId="2FDD5B88" w14:textId="77777777" w:rsidR="006F27BE" w:rsidRDefault="00000000">
      <w:pPr>
        <w:pStyle w:val="Code"/>
        <w:ind w:left="288"/>
        <w:rPr>
          <w:rFonts w:hint="eastAsia"/>
        </w:rPr>
      </w:pPr>
      <w:r>
        <w:t xml:space="preserve">        exit(EXIT_FAILURE);</w:t>
      </w:r>
    </w:p>
    <w:p w14:paraId="5A0D2DC5" w14:textId="77777777" w:rsidR="006F27BE" w:rsidRDefault="00000000">
      <w:pPr>
        <w:pStyle w:val="Code"/>
        <w:ind w:left="288"/>
        <w:rPr>
          <w:rFonts w:hint="eastAsia"/>
        </w:rPr>
      </w:pPr>
      <w:r>
        <w:t xml:space="preserve">    }</w:t>
      </w:r>
    </w:p>
    <w:p w14:paraId="46A1D5B4" w14:textId="77777777" w:rsidR="006F27BE" w:rsidRDefault="006F27BE">
      <w:pPr>
        <w:pStyle w:val="Code"/>
        <w:ind w:left="288"/>
        <w:rPr>
          <w:rFonts w:hint="eastAsia"/>
        </w:rPr>
      </w:pPr>
    </w:p>
    <w:p w14:paraId="49902CE3" w14:textId="77777777" w:rsidR="006F27BE" w:rsidRDefault="00000000">
      <w:pPr>
        <w:pStyle w:val="Code"/>
        <w:ind w:left="288"/>
        <w:rPr>
          <w:rFonts w:hint="eastAsia"/>
        </w:rPr>
      </w:pPr>
      <w:r>
        <w:t xml:space="preserve">    server_addr.sin_family = AF_INET;</w:t>
      </w:r>
    </w:p>
    <w:p w14:paraId="3B16D9C8" w14:textId="77777777" w:rsidR="006F27BE" w:rsidRDefault="00000000">
      <w:pPr>
        <w:pStyle w:val="Code"/>
        <w:ind w:left="288"/>
        <w:rPr>
          <w:rFonts w:hint="eastAsia"/>
        </w:rPr>
      </w:pPr>
      <w:r>
        <w:t xml:space="preserve">    server_addr.sin_port = htons(PORT);</w:t>
      </w:r>
    </w:p>
    <w:p w14:paraId="76AD94E9" w14:textId="77777777" w:rsidR="006F27BE" w:rsidRDefault="00000000">
      <w:pPr>
        <w:pStyle w:val="Code"/>
        <w:ind w:left="288"/>
        <w:rPr>
          <w:rFonts w:hint="eastAsia"/>
        </w:rPr>
      </w:pPr>
      <w:r>
        <w:t xml:space="preserve">    if (inet_pton(AF_INET, SERVER_IP, &amp;server_addr.sin_addr) &lt;= 0) {</w:t>
      </w:r>
    </w:p>
    <w:p w14:paraId="7C36A4E1" w14:textId="77777777" w:rsidR="006F27BE" w:rsidRDefault="00000000">
      <w:pPr>
        <w:pStyle w:val="Code"/>
        <w:ind w:left="288"/>
        <w:rPr>
          <w:rFonts w:hint="eastAsia"/>
        </w:rPr>
      </w:pPr>
      <w:r>
        <w:t xml:space="preserve">        perror("invalid address");</w:t>
      </w:r>
    </w:p>
    <w:p w14:paraId="57603DDA" w14:textId="77777777" w:rsidR="006F27BE" w:rsidRDefault="00000000">
      <w:pPr>
        <w:pStyle w:val="Code"/>
        <w:ind w:left="288"/>
        <w:rPr>
          <w:rFonts w:hint="eastAsia"/>
        </w:rPr>
      </w:pPr>
      <w:r>
        <w:t xml:space="preserve">        close(client_fd);</w:t>
      </w:r>
    </w:p>
    <w:p w14:paraId="2231C69D" w14:textId="77777777" w:rsidR="006F27BE" w:rsidRDefault="00000000">
      <w:pPr>
        <w:pStyle w:val="Code"/>
        <w:ind w:left="288"/>
        <w:rPr>
          <w:rFonts w:hint="eastAsia"/>
        </w:rPr>
      </w:pPr>
      <w:r>
        <w:t xml:space="preserve">        exit(EXIT_FAILURE);</w:t>
      </w:r>
    </w:p>
    <w:p w14:paraId="6A9D3685" w14:textId="77777777" w:rsidR="006F27BE" w:rsidRDefault="00000000">
      <w:pPr>
        <w:pStyle w:val="Code"/>
        <w:ind w:left="288"/>
        <w:rPr>
          <w:rFonts w:hint="eastAsia"/>
        </w:rPr>
      </w:pPr>
      <w:r>
        <w:t xml:space="preserve">    }</w:t>
      </w:r>
    </w:p>
    <w:p w14:paraId="2C418314" w14:textId="77777777" w:rsidR="006F27BE" w:rsidRDefault="006F27BE">
      <w:pPr>
        <w:pStyle w:val="Code"/>
        <w:ind w:left="288"/>
        <w:rPr>
          <w:rFonts w:hint="eastAsia"/>
        </w:rPr>
      </w:pPr>
    </w:p>
    <w:p w14:paraId="684E6C48" w14:textId="77777777" w:rsidR="006F27BE" w:rsidRDefault="00000000">
      <w:pPr>
        <w:pStyle w:val="Code"/>
        <w:ind w:left="288"/>
        <w:rPr>
          <w:rFonts w:hint="eastAsia"/>
        </w:rPr>
      </w:pPr>
      <w:r>
        <w:t xml:space="preserve">    if (connect(client_fd, (struct sockaddr *)&amp;server_addr, sizeof(server_addr)) &lt; 0) {</w:t>
      </w:r>
    </w:p>
    <w:p w14:paraId="239CF414" w14:textId="77777777" w:rsidR="006F27BE" w:rsidRDefault="00000000">
      <w:pPr>
        <w:pStyle w:val="Code"/>
        <w:ind w:left="288"/>
        <w:rPr>
          <w:rFonts w:hint="eastAsia"/>
        </w:rPr>
      </w:pPr>
      <w:r>
        <w:t xml:space="preserve">        perror("connect failed");</w:t>
      </w:r>
    </w:p>
    <w:p w14:paraId="574C68A6" w14:textId="77777777" w:rsidR="006F27BE" w:rsidRDefault="00000000">
      <w:pPr>
        <w:pStyle w:val="Code"/>
        <w:ind w:left="288"/>
        <w:rPr>
          <w:rFonts w:hint="eastAsia"/>
        </w:rPr>
      </w:pPr>
      <w:r>
        <w:t xml:space="preserve">        close(client_fd);</w:t>
      </w:r>
    </w:p>
    <w:p w14:paraId="295789CA" w14:textId="77777777" w:rsidR="006F27BE" w:rsidRDefault="00000000">
      <w:pPr>
        <w:pStyle w:val="Code"/>
        <w:ind w:left="288"/>
        <w:rPr>
          <w:rFonts w:hint="eastAsia"/>
        </w:rPr>
      </w:pPr>
      <w:r>
        <w:t xml:space="preserve">        exit(EXIT_FAILURE);</w:t>
      </w:r>
    </w:p>
    <w:p w14:paraId="1E4DC9ED" w14:textId="77777777" w:rsidR="006F27BE" w:rsidRDefault="00000000">
      <w:pPr>
        <w:pStyle w:val="Code"/>
        <w:ind w:left="288"/>
        <w:rPr>
          <w:rFonts w:hint="eastAsia"/>
        </w:rPr>
      </w:pPr>
      <w:r>
        <w:t xml:space="preserve">    }</w:t>
      </w:r>
    </w:p>
    <w:p w14:paraId="29483DC6" w14:textId="77777777" w:rsidR="006F27BE" w:rsidRDefault="006F27BE">
      <w:pPr>
        <w:pStyle w:val="Code"/>
        <w:ind w:left="288"/>
        <w:rPr>
          <w:rFonts w:hint="eastAsia"/>
        </w:rPr>
      </w:pPr>
    </w:p>
    <w:p w14:paraId="5376A301" w14:textId="77777777" w:rsidR="006F27BE" w:rsidRDefault="00000000">
      <w:pPr>
        <w:pStyle w:val="Code"/>
        <w:ind w:left="288"/>
        <w:rPr>
          <w:rFonts w:hint="eastAsia"/>
        </w:rPr>
      </w:pPr>
      <w:r>
        <w:t xml:space="preserve">    printf("Connected to server %s:%d\n", SERVER_IP, PORT);</w:t>
      </w:r>
    </w:p>
    <w:p w14:paraId="0958418C" w14:textId="77777777" w:rsidR="006F27BE" w:rsidRDefault="00000000">
      <w:pPr>
        <w:pStyle w:val="Code"/>
        <w:ind w:left="288"/>
        <w:rPr>
          <w:rFonts w:hint="eastAsia"/>
        </w:rPr>
      </w:pPr>
      <w:r>
        <w:t xml:space="preserve">    send(client_fd, message, strlen(message), 0);</w:t>
      </w:r>
    </w:p>
    <w:p w14:paraId="19D745B8" w14:textId="77777777" w:rsidR="006F27BE" w:rsidRDefault="00000000">
      <w:pPr>
        <w:pStyle w:val="Code"/>
        <w:ind w:left="288"/>
        <w:rPr>
          <w:rFonts w:hint="eastAsia"/>
        </w:rPr>
      </w:pPr>
      <w:r>
        <w:t xml:space="preserve">    printf("Sent to server: %s\n", message);</w:t>
      </w:r>
    </w:p>
    <w:p w14:paraId="729A5D9C" w14:textId="77777777" w:rsidR="006F27BE" w:rsidRDefault="006F27BE">
      <w:pPr>
        <w:pStyle w:val="Code"/>
        <w:ind w:left="288"/>
        <w:rPr>
          <w:rFonts w:hint="eastAsia"/>
        </w:rPr>
      </w:pPr>
    </w:p>
    <w:p w14:paraId="27062B99" w14:textId="77777777" w:rsidR="006F27BE" w:rsidRDefault="00000000">
      <w:pPr>
        <w:pStyle w:val="Code"/>
        <w:ind w:left="288"/>
        <w:rPr>
          <w:rFonts w:hint="eastAsia"/>
        </w:rPr>
      </w:pPr>
      <w:r>
        <w:t xml:space="preserve">    ssize_t bytes_received = recv(client_fd, buffer, BUFFER_SIZE - 1, 0);</w:t>
      </w:r>
    </w:p>
    <w:p w14:paraId="32C36539" w14:textId="77777777" w:rsidR="006F27BE" w:rsidRDefault="00000000">
      <w:pPr>
        <w:pStyle w:val="Code"/>
        <w:ind w:left="288"/>
        <w:rPr>
          <w:rFonts w:hint="eastAsia"/>
        </w:rPr>
      </w:pPr>
      <w:r>
        <w:t xml:space="preserve">    if (bytes_received &gt; 0) {</w:t>
      </w:r>
    </w:p>
    <w:p w14:paraId="0D0F10FB" w14:textId="77777777" w:rsidR="006F27BE" w:rsidRDefault="00000000">
      <w:pPr>
        <w:pStyle w:val="Code"/>
        <w:ind w:left="288"/>
        <w:rPr>
          <w:rFonts w:hint="eastAsia"/>
        </w:rPr>
      </w:pPr>
      <w:r>
        <w:t xml:space="preserve">        buffer[bytes_received] = '\0';</w:t>
      </w:r>
    </w:p>
    <w:p w14:paraId="160B156C" w14:textId="77777777" w:rsidR="006F27BE" w:rsidRDefault="00000000">
      <w:pPr>
        <w:pStyle w:val="Code"/>
        <w:ind w:left="288"/>
        <w:rPr>
          <w:rFonts w:hint="eastAsia"/>
        </w:rPr>
      </w:pPr>
      <w:r>
        <w:t xml:space="preserve">        printf("Received from server: %s\n", buffer);</w:t>
      </w:r>
    </w:p>
    <w:p w14:paraId="42419877" w14:textId="77777777" w:rsidR="006F27BE" w:rsidRDefault="00000000">
      <w:pPr>
        <w:pStyle w:val="Code"/>
        <w:ind w:left="288"/>
        <w:rPr>
          <w:rFonts w:hint="eastAsia"/>
        </w:rPr>
      </w:pPr>
      <w:r>
        <w:lastRenderedPageBreak/>
        <w:t xml:space="preserve">    }</w:t>
      </w:r>
    </w:p>
    <w:p w14:paraId="6982EAF7" w14:textId="77777777" w:rsidR="006F27BE" w:rsidRDefault="006F27BE">
      <w:pPr>
        <w:pStyle w:val="Code"/>
        <w:ind w:left="288"/>
        <w:rPr>
          <w:rFonts w:hint="eastAsia"/>
        </w:rPr>
      </w:pPr>
    </w:p>
    <w:p w14:paraId="5E7CE87C" w14:textId="77777777" w:rsidR="006F27BE" w:rsidRDefault="00000000">
      <w:pPr>
        <w:pStyle w:val="Code"/>
        <w:ind w:left="288"/>
        <w:rPr>
          <w:rFonts w:hint="eastAsia"/>
        </w:rPr>
      </w:pPr>
      <w:r>
        <w:t xml:space="preserve">    close(client_fd);</w:t>
      </w:r>
    </w:p>
    <w:p w14:paraId="78EFC651" w14:textId="77777777" w:rsidR="006F27BE" w:rsidRDefault="00000000">
      <w:pPr>
        <w:pStyle w:val="Code"/>
        <w:ind w:left="288"/>
        <w:rPr>
          <w:rFonts w:hint="eastAsia"/>
        </w:rPr>
      </w:pPr>
      <w:r>
        <w:t xml:space="preserve">    return 0;</w:t>
      </w:r>
    </w:p>
    <w:p w14:paraId="2198197F" w14:textId="77777777" w:rsidR="006F27BE" w:rsidRDefault="00000000">
      <w:pPr>
        <w:pStyle w:val="Code"/>
        <w:ind w:left="288"/>
        <w:rPr>
          <w:rFonts w:hint="eastAsia"/>
        </w:rPr>
      </w:pPr>
      <w:r>
        <w:t>}</w:t>
      </w:r>
    </w:p>
    <w:p w14:paraId="6316F194" w14:textId="77777777" w:rsidR="006F27BE" w:rsidRDefault="00000000">
      <w:pPr>
        <w:pStyle w:val="Heading2"/>
      </w:pPr>
      <w:r>
        <w:t>Server Code</w:t>
      </w:r>
    </w:p>
    <w:p w14:paraId="023EAFCF" w14:textId="77777777" w:rsidR="006F27BE" w:rsidRDefault="00000000">
      <w:pPr>
        <w:pStyle w:val="Code"/>
        <w:ind w:left="288"/>
        <w:rPr>
          <w:rFonts w:hint="eastAsia"/>
        </w:rPr>
      </w:pPr>
      <w:r>
        <w:t>#include &lt;stdio.h&gt;</w:t>
      </w:r>
    </w:p>
    <w:p w14:paraId="39EB4109" w14:textId="77777777" w:rsidR="006F27BE" w:rsidRDefault="00000000">
      <w:pPr>
        <w:pStyle w:val="Code"/>
        <w:ind w:left="288"/>
        <w:rPr>
          <w:rFonts w:hint="eastAsia"/>
        </w:rPr>
      </w:pPr>
      <w:r>
        <w:t>#include &lt;stdlib.h&gt;</w:t>
      </w:r>
    </w:p>
    <w:p w14:paraId="112ACFE4" w14:textId="77777777" w:rsidR="006F27BE" w:rsidRDefault="00000000">
      <w:pPr>
        <w:pStyle w:val="Code"/>
        <w:ind w:left="288"/>
        <w:rPr>
          <w:rFonts w:hint="eastAsia"/>
        </w:rPr>
      </w:pPr>
      <w:r>
        <w:t>#include &lt;string.h&gt;</w:t>
      </w:r>
    </w:p>
    <w:p w14:paraId="32760B3C" w14:textId="77777777" w:rsidR="006F27BE" w:rsidRDefault="00000000">
      <w:pPr>
        <w:pStyle w:val="Code"/>
        <w:ind w:left="288"/>
        <w:rPr>
          <w:rFonts w:hint="eastAsia"/>
        </w:rPr>
      </w:pPr>
      <w:r>
        <w:t>#include &lt;unistd.h&gt;</w:t>
      </w:r>
    </w:p>
    <w:p w14:paraId="7599D97B" w14:textId="77777777" w:rsidR="006F27BE" w:rsidRDefault="00000000">
      <w:pPr>
        <w:pStyle w:val="Code"/>
        <w:ind w:left="288"/>
        <w:rPr>
          <w:rFonts w:hint="eastAsia"/>
        </w:rPr>
      </w:pPr>
      <w:r>
        <w:t>#include &lt;arpa/inet.h&gt;</w:t>
      </w:r>
    </w:p>
    <w:p w14:paraId="2A3937F9" w14:textId="77777777" w:rsidR="006F27BE" w:rsidRDefault="00000000">
      <w:pPr>
        <w:pStyle w:val="Code"/>
        <w:ind w:left="288"/>
        <w:rPr>
          <w:rFonts w:hint="eastAsia"/>
        </w:rPr>
      </w:pPr>
      <w:r>
        <w:t>#include &lt;sys/socket.h&gt;</w:t>
      </w:r>
    </w:p>
    <w:p w14:paraId="702521B2" w14:textId="77777777" w:rsidR="006F27BE" w:rsidRDefault="006F27BE">
      <w:pPr>
        <w:pStyle w:val="Code"/>
        <w:ind w:left="288"/>
        <w:rPr>
          <w:rFonts w:hint="eastAsia"/>
        </w:rPr>
      </w:pPr>
    </w:p>
    <w:p w14:paraId="5B8AAC7D" w14:textId="77777777" w:rsidR="006F27BE" w:rsidRDefault="00000000">
      <w:pPr>
        <w:pStyle w:val="Code"/>
        <w:ind w:left="288"/>
        <w:rPr>
          <w:rFonts w:hint="eastAsia"/>
        </w:rPr>
      </w:pPr>
      <w:r>
        <w:t>#define PORT 8080</w:t>
      </w:r>
    </w:p>
    <w:p w14:paraId="720816F1" w14:textId="77777777" w:rsidR="006F27BE" w:rsidRDefault="00000000">
      <w:pPr>
        <w:pStyle w:val="Code"/>
        <w:ind w:left="288"/>
        <w:rPr>
          <w:rFonts w:hint="eastAsia"/>
        </w:rPr>
      </w:pPr>
      <w:r>
        <w:t>#define BUFFER_SIZE 1024</w:t>
      </w:r>
    </w:p>
    <w:p w14:paraId="3B650C18" w14:textId="77777777" w:rsidR="006F27BE" w:rsidRDefault="006F27BE">
      <w:pPr>
        <w:pStyle w:val="Code"/>
        <w:ind w:left="288"/>
        <w:rPr>
          <w:rFonts w:hint="eastAsia"/>
        </w:rPr>
      </w:pPr>
    </w:p>
    <w:p w14:paraId="2E8DC7F7" w14:textId="77777777" w:rsidR="006F27BE" w:rsidRDefault="00000000">
      <w:pPr>
        <w:pStyle w:val="Code"/>
        <w:ind w:left="288"/>
        <w:rPr>
          <w:rFonts w:hint="eastAsia"/>
        </w:rPr>
      </w:pPr>
      <w:r>
        <w:t>int main() {</w:t>
      </w:r>
    </w:p>
    <w:p w14:paraId="103D2101" w14:textId="77777777" w:rsidR="006F27BE" w:rsidRDefault="00000000">
      <w:pPr>
        <w:pStyle w:val="Code"/>
        <w:ind w:left="288"/>
        <w:rPr>
          <w:rFonts w:hint="eastAsia"/>
        </w:rPr>
      </w:pPr>
      <w:r>
        <w:t xml:space="preserve">    int server_fd, client_fd;</w:t>
      </w:r>
    </w:p>
    <w:p w14:paraId="1427E7C7" w14:textId="77777777" w:rsidR="006F27BE" w:rsidRDefault="00000000">
      <w:pPr>
        <w:pStyle w:val="Code"/>
        <w:ind w:left="288"/>
        <w:rPr>
          <w:rFonts w:hint="eastAsia"/>
        </w:rPr>
      </w:pPr>
      <w:r>
        <w:t xml:space="preserve">    struct sockaddr_in server_addr, client_addr;</w:t>
      </w:r>
    </w:p>
    <w:p w14:paraId="59F36A8C" w14:textId="77777777" w:rsidR="006F27BE" w:rsidRDefault="00000000">
      <w:pPr>
        <w:pStyle w:val="Code"/>
        <w:ind w:left="288"/>
        <w:rPr>
          <w:rFonts w:hint="eastAsia"/>
        </w:rPr>
      </w:pPr>
      <w:r>
        <w:t xml:space="preserve">    socklen_t client_len = sizeof(client_addr);</w:t>
      </w:r>
    </w:p>
    <w:p w14:paraId="6A4B71F8" w14:textId="77777777" w:rsidR="006F27BE" w:rsidRDefault="00000000">
      <w:pPr>
        <w:pStyle w:val="Code"/>
        <w:ind w:left="288"/>
        <w:rPr>
          <w:rFonts w:hint="eastAsia"/>
        </w:rPr>
      </w:pPr>
      <w:r>
        <w:t xml:space="preserve">    char buffer[BUFFER_SIZE] = {0};</w:t>
      </w:r>
    </w:p>
    <w:p w14:paraId="6B60339F" w14:textId="77777777" w:rsidR="006F27BE" w:rsidRDefault="00000000">
      <w:pPr>
        <w:pStyle w:val="Code"/>
        <w:ind w:left="288"/>
        <w:rPr>
          <w:rFonts w:hint="eastAsia"/>
        </w:rPr>
      </w:pPr>
      <w:r>
        <w:t xml:space="preserve">    const char *reply = "Hello Client";</w:t>
      </w:r>
    </w:p>
    <w:p w14:paraId="64A9569E" w14:textId="77777777" w:rsidR="006F27BE" w:rsidRDefault="006F27BE">
      <w:pPr>
        <w:pStyle w:val="Code"/>
        <w:ind w:left="288"/>
        <w:rPr>
          <w:rFonts w:hint="eastAsia"/>
        </w:rPr>
      </w:pPr>
    </w:p>
    <w:p w14:paraId="4F6CCEFA" w14:textId="77777777" w:rsidR="006F27BE" w:rsidRDefault="00000000">
      <w:pPr>
        <w:pStyle w:val="Code"/>
        <w:ind w:left="288"/>
        <w:rPr>
          <w:rFonts w:hint="eastAsia"/>
        </w:rPr>
      </w:pPr>
      <w:r>
        <w:t xml:space="preserve">    server_fd = socket(AF_INET, SOCK_STREAM, 0);</w:t>
      </w:r>
    </w:p>
    <w:p w14:paraId="1C4D3606" w14:textId="77777777" w:rsidR="006F27BE" w:rsidRDefault="00000000">
      <w:pPr>
        <w:pStyle w:val="Code"/>
        <w:ind w:left="288"/>
        <w:rPr>
          <w:rFonts w:hint="eastAsia"/>
        </w:rPr>
      </w:pPr>
      <w:r>
        <w:t xml:space="preserve">    if (server_fd &lt; 0) {</w:t>
      </w:r>
    </w:p>
    <w:p w14:paraId="591E388E" w14:textId="77777777" w:rsidR="006F27BE" w:rsidRDefault="00000000">
      <w:pPr>
        <w:pStyle w:val="Code"/>
        <w:ind w:left="288"/>
        <w:rPr>
          <w:rFonts w:hint="eastAsia"/>
        </w:rPr>
      </w:pPr>
      <w:r>
        <w:t xml:space="preserve">        perror("socket failed");</w:t>
      </w:r>
    </w:p>
    <w:p w14:paraId="776C7826" w14:textId="77777777" w:rsidR="006F27BE" w:rsidRDefault="00000000">
      <w:pPr>
        <w:pStyle w:val="Code"/>
        <w:ind w:left="288"/>
        <w:rPr>
          <w:rFonts w:hint="eastAsia"/>
        </w:rPr>
      </w:pPr>
      <w:r>
        <w:t xml:space="preserve">        exit(EXIT_FAILURE);</w:t>
      </w:r>
    </w:p>
    <w:p w14:paraId="174A3E79" w14:textId="77777777" w:rsidR="006F27BE" w:rsidRDefault="00000000">
      <w:pPr>
        <w:pStyle w:val="Code"/>
        <w:ind w:left="288"/>
        <w:rPr>
          <w:rFonts w:hint="eastAsia"/>
        </w:rPr>
      </w:pPr>
      <w:r>
        <w:t xml:space="preserve">    }</w:t>
      </w:r>
    </w:p>
    <w:p w14:paraId="164B5464" w14:textId="77777777" w:rsidR="006F27BE" w:rsidRDefault="006F27BE">
      <w:pPr>
        <w:pStyle w:val="Code"/>
        <w:ind w:left="288"/>
        <w:rPr>
          <w:rFonts w:hint="eastAsia"/>
        </w:rPr>
      </w:pPr>
    </w:p>
    <w:p w14:paraId="62F14F27" w14:textId="77777777" w:rsidR="006F27BE" w:rsidRDefault="00000000">
      <w:pPr>
        <w:pStyle w:val="Code"/>
        <w:ind w:left="288"/>
        <w:rPr>
          <w:rFonts w:hint="eastAsia"/>
        </w:rPr>
      </w:pPr>
      <w:r>
        <w:t xml:space="preserve">    int opt = 1;</w:t>
      </w:r>
    </w:p>
    <w:p w14:paraId="5E76684D" w14:textId="77777777" w:rsidR="006F27BE" w:rsidRDefault="00000000">
      <w:pPr>
        <w:pStyle w:val="Code"/>
        <w:ind w:left="288"/>
        <w:rPr>
          <w:rFonts w:hint="eastAsia"/>
        </w:rPr>
      </w:pPr>
      <w:r>
        <w:t xml:space="preserve">    setsockopt(server_fd, SOL_SOCKET, SO_REUSEADDR, &amp;opt, sizeof(opt));</w:t>
      </w:r>
    </w:p>
    <w:p w14:paraId="7F8C49B4" w14:textId="77777777" w:rsidR="006F27BE" w:rsidRDefault="006F27BE">
      <w:pPr>
        <w:pStyle w:val="Code"/>
        <w:ind w:left="288"/>
        <w:rPr>
          <w:rFonts w:hint="eastAsia"/>
        </w:rPr>
      </w:pPr>
    </w:p>
    <w:p w14:paraId="43F488A2" w14:textId="77777777" w:rsidR="006F27BE" w:rsidRDefault="00000000">
      <w:pPr>
        <w:pStyle w:val="Code"/>
        <w:ind w:left="288"/>
        <w:rPr>
          <w:rFonts w:hint="eastAsia"/>
        </w:rPr>
      </w:pPr>
      <w:r>
        <w:t xml:space="preserve">    server_addr.sin_family = AF_INET;</w:t>
      </w:r>
    </w:p>
    <w:p w14:paraId="172A8DA3" w14:textId="77777777" w:rsidR="006F27BE" w:rsidRDefault="00000000">
      <w:pPr>
        <w:pStyle w:val="Code"/>
        <w:ind w:left="288"/>
        <w:rPr>
          <w:rFonts w:hint="eastAsia"/>
        </w:rPr>
      </w:pPr>
      <w:r>
        <w:t xml:space="preserve">    server_addr.sin_addr.s_addr = INADDR_ANY;</w:t>
      </w:r>
    </w:p>
    <w:p w14:paraId="56887770" w14:textId="77777777" w:rsidR="006F27BE" w:rsidRDefault="00000000">
      <w:pPr>
        <w:pStyle w:val="Code"/>
        <w:ind w:left="288"/>
        <w:rPr>
          <w:rFonts w:hint="eastAsia"/>
        </w:rPr>
      </w:pPr>
      <w:r>
        <w:t xml:space="preserve">    server_addr.sin_port = htons(PORT);</w:t>
      </w:r>
    </w:p>
    <w:p w14:paraId="4C5AD9A1" w14:textId="77777777" w:rsidR="006F27BE" w:rsidRDefault="006F27BE">
      <w:pPr>
        <w:pStyle w:val="Code"/>
        <w:ind w:left="288"/>
        <w:rPr>
          <w:rFonts w:hint="eastAsia"/>
        </w:rPr>
      </w:pPr>
    </w:p>
    <w:p w14:paraId="545BDC70" w14:textId="77777777" w:rsidR="006F27BE" w:rsidRDefault="00000000">
      <w:pPr>
        <w:pStyle w:val="Code"/>
        <w:ind w:left="288"/>
        <w:rPr>
          <w:rFonts w:hint="eastAsia"/>
        </w:rPr>
      </w:pPr>
      <w:r>
        <w:t xml:space="preserve">    if (bind(server_fd, (struct sockaddr *)&amp;server_addr, sizeof(server_addr)) &lt; 0) {</w:t>
      </w:r>
    </w:p>
    <w:p w14:paraId="6324A48E" w14:textId="77777777" w:rsidR="006F27BE" w:rsidRDefault="00000000">
      <w:pPr>
        <w:pStyle w:val="Code"/>
        <w:ind w:left="288"/>
        <w:rPr>
          <w:rFonts w:hint="eastAsia"/>
        </w:rPr>
      </w:pPr>
      <w:r>
        <w:t xml:space="preserve">        perror("bind failed");</w:t>
      </w:r>
    </w:p>
    <w:p w14:paraId="0FC9BCB2" w14:textId="77777777" w:rsidR="006F27BE" w:rsidRDefault="00000000">
      <w:pPr>
        <w:pStyle w:val="Code"/>
        <w:ind w:left="288"/>
        <w:rPr>
          <w:rFonts w:hint="eastAsia"/>
        </w:rPr>
      </w:pPr>
      <w:r>
        <w:t xml:space="preserve">        close(server_fd);</w:t>
      </w:r>
    </w:p>
    <w:p w14:paraId="4958BBBA" w14:textId="77777777" w:rsidR="006F27BE" w:rsidRDefault="00000000">
      <w:pPr>
        <w:pStyle w:val="Code"/>
        <w:ind w:left="288"/>
        <w:rPr>
          <w:rFonts w:hint="eastAsia"/>
        </w:rPr>
      </w:pPr>
      <w:r>
        <w:t xml:space="preserve">        exit(EXIT_FAILURE);</w:t>
      </w:r>
    </w:p>
    <w:p w14:paraId="6C2697D9" w14:textId="77777777" w:rsidR="006F27BE" w:rsidRDefault="00000000">
      <w:pPr>
        <w:pStyle w:val="Code"/>
        <w:ind w:left="288"/>
        <w:rPr>
          <w:rFonts w:hint="eastAsia"/>
        </w:rPr>
      </w:pPr>
      <w:r>
        <w:t xml:space="preserve">    }</w:t>
      </w:r>
    </w:p>
    <w:p w14:paraId="1F9C5266" w14:textId="77777777" w:rsidR="006F27BE" w:rsidRDefault="006F27BE">
      <w:pPr>
        <w:pStyle w:val="Code"/>
        <w:ind w:left="288"/>
        <w:rPr>
          <w:rFonts w:hint="eastAsia"/>
        </w:rPr>
      </w:pPr>
    </w:p>
    <w:p w14:paraId="4B11E28E" w14:textId="77777777" w:rsidR="006F27BE" w:rsidRDefault="00000000">
      <w:pPr>
        <w:pStyle w:val="Code"/>
        <w:ind w:left="288"/>
        <w:rPr>
          <w:rFonts w:hint="eastAsia"/>
        </w:rPr>
      </w:pPr>
      <w:r>
        <w:t xml:space="preserve">    if (listen(server_fd, 3) &lt; 0) {</w:t>
      </w:r>
    </w:p>
    <w:p w14:paraId="082D30B7" w14:textId="77777777" w:rsidR="006F27BE" w:rsidRDefault="00000000">
      <w:pPr>
        <w:pStyle w:val="Code"/>
        <w:ind w:left="288"/>
        <w:rPr>
          <w:rFonts w:hint="eastAsia"/>
        </w:rPr>
      </w:pPr>
      <w:r>
        <w:t xml:space="preserve">        perror("listen failed");</w:t>
      </w:r>
    </w:p>
    <w:p w14:paraId="48B288C3" w14:textId="77777777" w:rsidR="006F27BE" w:rsidRDefault="00000000">
      <w:pPr>
        <w:pStyle w:val="Code"/>
        <w:ind w:left="288"/>
        <w:rPr>
          <w:rFonts w:hint="eastAsia"/>
        </w:rPr>
      </w:pPr>
      <w:r>
        <w:t xml:space="preserve">        close(server_fd);</w:t>
      </w:r>
    </w:p>
    <w:p w14:paraId="04358818" w14:textId="77777777" w:rsidR="006F27BE" w:rsidRDefault="00000000">
      <w:pPr>
        <w:pStyle w:val="Code"/>
        <w:ind w:left="288"/>
        <w:rPr>
          <w:rFonts w:hint="eastAsia"/>
        </w:rPr>
      </w:pPr>
      <w:r>
        <w:t xml:space="preserve">        exit(EXIT_FAILURE);</w:t>
      </w:r>
    </w:p>
    <w:p w14:paraId="14B2BFBD" w14:textId="77777777" w:rsidR="006F27BE" w:rsidRDefault="00000000">
      <w:pPr>
        <w:pStyle w:val="Code"/>
        <w:ind w:left="288"/>
        <w:rPr>
          <w:rFonts w:hint="eastAsia"/>
        </w:rPr>
      </w:pPr>
      <w:r>
        <w:t xml:space="preserve">    }</w:t>
      </w:r>
    </w:p>
    <w:p w14:paraId="28725FEC" w14:textId="77777777" w:rsidR="006F27BE" w:rsidRDefault="006F27BE">
      <w:pPr>
        <w:pStyle w:val="Code"/>
        <w:ind w:left="288"/>
        <w:rPr>
          <w:rFonts w:hint="eastAsia"/>
        </w:rPr>
      </w:pPr>
    </w:p>
    <w:p w14:paraId="46D6A54B" w14:textId="77777777" w:rsidR="006F27BE" w:rsidRDefault="00000000">
      <w:pPr>
        <w:pStyle w:val="Code"/>
        <w:ind w:left="288"/>
        <w:rPr>
          <w:rFonts w:hint="eastAsia"/>
        </w:rPr>
      </w:pPr>
      <w:r>
        <w:t xml:space="preserve">    printf("Server listening on port %d...\n", PORT);</w:t>
      </w:r>
    </w:p>
    <w:p w14:paraId="33900FCE" w14:textId="77777777" w:rsidR="006F27BE" w:rsidRDefault="00000000">
      <w:pPr>
        <w:pStyle w:val="Code"/>
        <w:ind w:left="288"/>
        <w:rPr>
          <w:rFonts w:hint="eastAsia"/>
        </w:rPr>
      </w:pPr>
      <w:r>
        <w:t xml:space="preserve">    client_fd = accept(server_fd, (struct sockaddr *)&amp;client_addr, &amp;client_len);</w:t>
      </w:r>
    </w:p>
    <w:p w14:paraId="38BB1858" w14:textId="77777777" w:rsidR="006F27BE" w:rsidRDefault="00000000">
      <w:pPr>
        <w:pStyle w:val="Code"/>
        <w:ind w:left="288"/>
        <w:rPr>
          <w:rFonts w:hint="eastAsia"/>
        </w:rPr>
      </w:pPr>
      <w:r>
        <w:t xml:space="preserve">    if (client_fd &lt; 0) {</w:t>
      </w:r>
    </w:p>
    <w:p w14:paraId="7CA1BEE2" w14:textId="77777777" w:rsidR="006F27BE" w:rsidRDefault="00000000">
      <w:pPr>
        <w:pStyle w:val="Code"/>
        <w:ind w:left="288"/>
        <w:rPr>
          <w:rFonts w:hint="eastAsia"/>
        </w:rPr>
      </w:pPr>
      <w:r>
        <w:t xml:space="preserve">        perror("accept failed");</w:t>
      </w:r>
    </w:p>
    <w:p w14:paraId="6424D8EA" w14:textId="77777777" w:rsidR="006F27BE" w:rsidRDefault="00000000">
      <w:pPr>
        <w:pStyle w:val="Code"/>
        <w:ind w:left="288"/>
        <w:rPr>
          <w:rFonts w:hint="eastAsia"/>
        </w:rPr>
      </w:pPr>
      <w:r>
        <w:t xml:space="preserve">        close(server_fd);</w:t>
      </w:r>
    </w:p>
    <w:p w14:paraId="74A269BD" w14:textId="77777777" w:rsidR="006F27BE" w:rsidRDefault="00000000">
      <w:pPr>
        <w:pStyle w:val="Code"/>
        <w:ind w:left="288"/>
        <w:rPr>
          <w:rFonts w:hint="eastAsia"/>
        </w:rPr>
      </w:pPr>
      <w:r>
        <w:t xml:space="preserve">        exit(EXIT_FAILURE);</w:t>
      </w:r>
    </w:p>
    <w:p w14:paraId="15BF649C" w14:textId="77777777" w:rsidR="006F27BE" w:rsidRDefault="00000000">
      <w:pPr>
        <w:pStyle w:val="Code"/>
        <w:ind w:left="288"/>
        <w:rPr>
          <w:rFonts w:hint="eastAsia"/>
        </w:rPr>
      </w:pPr>
      <w:r>
        <w:t xml:space="preserve">    }</w:t>
      </w:r>
    </w:p>
    <w:p w14:paraId="6A836C57" w14:textId="77777777" w:rsidR="006F27BE" w:rsidRDefault="006F27BE">
      <w:pPr>
        <w:pStyle w:val="Code"/>
        <w:ind w:left="288"/>
        <w:rPr>
          <w:rFonts w:hint="eastAsia"/>
        </w:rPr>
      </w:pPr>
    </w:p>
    <w:p w14:paraId="4EE0443C" w14:textId="77777777" w:rsidR="006F27BE" w:rsidRDefault="00000000">
      <w:pPr>
        <w:pStyle w:val="Code"/>
        <w:ind w:left="288"/>
        <w:rPr>
          <w:rFonts w:hint="eastAsia"/>
        </w:rPr>
      </w:pPr>
      <w:r>
        <w:t xml:space="preserve">    printf("Client connected: %s:%d\n",</w:t>
      </w:r>
    </w:p>
    <w:p w14:paraId="0CA68A97" w14:textId="77777777" w:rsidR="006F27BE" w:rsidRDefault="00000000">
      <w:pPr>
        <w:pStyle w:val="Code"/>
        <w:ind w:left="288"/>
        <w:rPr>
          <w:rFonts w:hint="eastAsia"/>
        </w:rPr>
      </w:pPr>
      <w:r>
        <w:t xml:space="preserve">           inet_ntoa(client_addr.sin_addr),</w:t>
      </w:r>
    </w:p>
    <w:p w14:paraId="6C1F7FB2" w14:textId="77777777" w:rsidR="006F27BE" w:rsidRDefault="00000000">
      <w:pPr>
        <w:pStyle w:val="Code"/>
        <w:ind w:left="288"/>
        <w:rPr>
          <w:rFonts w:hint="eastAsia"/>
        </w:rPr>
      </w:pPr>
      <w:r>
        <w:t xml:space="preserve">           ntohs(client_addr.sin_port));</w:t>
      </w:r>
    </w:p>
    <w:p w14:paraId="0F72BC63" w14:textId="77777777" w:rsidR="006F27BE" w:rsidRDefault="006F27BE">
      <w:pPr>
        <w:pStyle w:val="Code"/>
        <w:ind w:left="288"/>
        <w:rPr>
          <w:rFonts w:hint="eastAsia"/>
        </w:rPr>
      </w:pPr>
    </w:p>
    <w:p w14:paraId="3FB1EB05" w14:textId="77777777" w:rsidR="006F27BE" w:rsidRDefault="00000000">
      <w:pPr>
        <w:pStyle w:val="Code"/>
        <w:ind w:left="288"/>
        <w:rPr>
          <w:rFonts w:hint="eastAsia"/>
        </w:rPr>
      </w:pPr>
      <w:r>
        <w:t xml:space="preserve">    ssize_t bytes_received = recv(client_fd, buffer, BUFFER_SIZE - 1, 0);</w:t>
      </w:r>
    </w:p>
    <w:p w14:paraId="2791FC7B" w14:textId="77777777" w:rsidR="006F27BE" w:rsidRDefault="00000000">
      <w:pPr>
        <w:pStyle w:val="Code"/>
        <w:ind w:left="288"/>
        <w:rPr>
          <w:rFonts w:hint="eastAsia"/>
        </w:rPr>
      </w:pPr>
      <w:r>
        <w:t xml:space="preserve">    if (bytes_received &gt; 0) {</w:t>
      </w:r>
    </w:p>
    <w:p w14:paraId="268FB01C" w14:textId="77777777" w:rsidR="006F27BE" w:rsidRDefault="00000000">
      <w:pPr>
        <w:pStyle w:val="Code"/>
        <w:ind w:left="288"/>
        <w:rPr>
          <w:rFonts w:hint="eastAsia"/>
        </w:rPr>
      </w:pPr>
      <w:r>
        <w:t xml:space="preserve">        buffer[bytes_received] = '\0';</w:t>
      </w:r>
    </w:p>
    <w:p w14:paraId="7163E934" w14:textId="77777777" w:rsidR="006F27BE" w:rsidRDefault="00000000">
      <w:pPr>
        <w:pStyle w:val="Code"/>
        <w:ind w:left="288"/>
        <w:rPr>
          <w:rFonts w:hint="eastAsia"/>
        </w:rPr>
      </w:pPr>
      <w:r>
        <w:t xml:space="preserve">        printf("Received from client: %s\n", buffer);</w:t>
      </w:r>
    </w:p>
    <w:p w14:paraId="20F6513A" w14:textId="77777777" w:rsidR="006F27BE" w:rsidRDefault="00000000">
      <w:pPr>
        <w:pStyle w:val="Code"/>
        <w:ind w:left="288"/>
        <w:rPr>
          <w:rFonts w:hint="eastAsia"/>
        </w:rPr>
      </w:pPr>
      <w:r>
        <w:t xml:space="preserve">    }</w:t>
      </w:r>
    </w:p>
    <w:p w14:paraId="2496CFC0" w14:textId="77777777" w:rsidR="006F27BE" w:rsidRDefault="006F27BE">
      <w:pPr>
        <w:pStyle w:val="Code"/>
        <w:ind w:left="288"/>
        <w:rPr>
          <w:rFonts w:hint="eastAsia"/>
        </w:rPr>
      </w:pPr>
    </w:p>
    <w:p w14:paraId="48ACBCA3" w14:textId="77777777" w:rsidR="006F27BE" w:rsidRDefault="00000000">
      <w:pPr>
        <w:pStyle w:val="Code"/>
        <w:ind w:left="288"/>
        <w:rPr>
          <w:rFonts w:hint="eastAsia"/>
        </w:rPr>
      </w:pPr>
      <w:r>
        <w:t xml:space="preserve">    send(client_fd, reply, strlen(reply), 0);</w:t>
      </w:r>
    </w:p>
    <w:p w14:paraId="25CD826C" w14:textId="77777777" w:rsidR="006F27BE" w:rsidRDefault="00000000">
      <w:pPr>
        <w:pStyle w:val="Code"/>
        <w:ind w:left="288"/>
        <w:rPr>
          <w:rFonts w:hint="eastAsia"/>
        </w:rPr>
      </w:pPr>
      <w:r>
        <w:t xml:space="preserve">    printf("Sent to client: %s\n", reply);</w:t>
      </w:r>
    </w:p>
    <w:p w14:paraId="58112E78" w14:textId="77777777" w:rsidR="006F27BE" w:rsidRDefault="006F27BE">
      <w:pPr>
        <w:pStyle w:val="Code"/>
        <w:ind w:left="288"/>
        <w:rPr>
          <w:rFonts w:hint="eastAsia"/>
        </w:rPr>
      </w:pPr>
    </w:p>
    <w:p w14:paraId="26308524" w14:textId="77777777" w:rsidR="006F27BE" w:rsidRDefault="00000000">
      <w:pPr>
        <w:pStyle w:val="Code"/>
        <w:ind w:left="288"/>
        <w:rPr>
          <w:rFonts w:hint="eastAsia"/>
        </w:rPr>
      </w:pPr>
      <w:r>
        <w:t xml:space="preserve">    close(client_fd);</w:t>
      </w:r>
    </w:p>
    <w:p w14:paraId="2E707DDC" w14:textId="77777777" w:rsidR="006F27BE" w:rsidRDefault="00000000">
      <w:pPr>
        <w:pStyle w:val="Code"/>
        <w:ind w:left="288"/>
        <w:rPr>
          <w:rFonts w:hint="eastAsia"/>
        </w:rPr>
      </w:pPr>
      <w:r>
        <w:t xml:space="preserve">    close(server_fd);</w:t>
      </w:r>
    </w:p>
    <w:p w14:paraId="2C993B36" w14:textId="77777777" w:rsidR="006F27BE" w:rsidRDefault="00000000">
      <w:pPr>
        <w:pStyle w:val="Code"/>
        <w:ind w:left="288"/>
        <w:rPr>
          <w:rFonts w:hint="eastAsia"/>
        </w:rPr>
      </w:pPr>
      <w:r>
        <w:t xml:space="preserve">    return 0;</w:t>
      </w:r>
    </w:p>
    <w:p w14:paraId="0D815BBD" w14:textId="77777777" w:rsidR="006F27BE" w:rsidRDefault="00000000">
      <w:pPr>
        <w:pStyle w:val="Code"/>
        <w:ind w:left="288"/>
        <w:rPr>
          <w:rFonts w:hint="eastAsia"/>
        </w:rPr>
      </w:pPr>
      <w:r>
        <w:t>}</w:t>
      </w:r>
    </w:p>
    <w:tbl>
      <w:tblPr>
        <w:tblW w:w="0" w:type="auto"/>
        <w:jc w:val="center"/>
        <w:tblLook w:val="04A0" w:firstRow="1" w:lastRow="0" w:firstColumn="1" w:lastColumn="0" w:noHBand="0" w:noVBand="1"/>
      </w:tblPr>
      <w:tblGrid>
        <w:gridCol w:w="10060"/>
      </w:tblGrid>
      <w:tr w:rsidR="006F27BE" w14:paraId="11969AA1" w14:textId="77777777">
        <w:trPr>
          <w:jc w:val="center"/>
        </w:trPr>
        <w:tc>
          <w:tcPr>
            <w:tcW w:w="10080" w:type="dxa"/>
            <w:tcBorders>
              <w:top w:val="single" w:sz="8" w:space="0" w:color="808080"/>
              <w:left w:val="single" w:sz="8" w:space="0" w:color="808080"/>
              <w:bottom w:val="single" w:sz="8" w:space="0" w:color="808080"/>
              <w:right w:val="single" w:sz="8" w:space="0" w:color="808080"/>
            </w:tcBorders>
            <w:vAlign w:val="center"/>
          </w:tcPr>
          <w:p w14:paraId="36A92253" w14:textId="22AF224C" w:rsidR="006F27BE" w:rsidRDefault="00000000">
            <w:pPr>
              <w:jc w:val="center"/>
            </w:pPr>
            <w:r>
              <w:rPr>
                <w:b/>
              </w:rPr>
              <w:br/>
            </w:r>
            <w:r>
              <w:rPr>
                <w:b/>
              </w:rPr>
              <w:br/>
            </w:r>
            <w:r w:rsidR="000A1D60">
              <w:rPr>
                <w:b/>
                <w:noProof/>
              </w:rPr>
              <w:drawing>
                <wp:inline distT="0" distB="0" distL="0" distR="0" wp14:anchorId="444174EE" wp14:editId="63527BBA">
                  <wp:extent cx="6400800" cy="3288665"/>
                  <wp:effectExtent l="0" t="0" r="0" b="6985"/>
                  <wp:docPr id="179964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43480" name="Picture 1799643480"/>
                          <pic:cNvPicPr/>
                        </pic:nvPicPr>
                        <pic:blipFill>
                          <a:blip r:embed="rId6"/>
                          <a:stretch>
                            <a:fillRect/>
                          </a:stretch>
                        </pic:blipFill>
                        <pic:spPr>
                          <a:xfrm>
                            <a:off x="0" y="0"/>
                            <a:ext cx="6400800" cy="3288665"/>
                          </a:xfrm>
                          <a:prstGeom prst="rect">
                            <a:avLst/>
                          </a:prstGeom>
                        </pic:spPr>
                      </pic:pic>
                    </a:graphicData>
                  </a:graphic>
                </wp:inline>
              </w:drawing>
            </w:r>
            <w:r w:rsidR="000A1D60">
              <w:rPr>
                <w:b/>
                <w:noProof/>
              </w:rPr>
              <w:drawing>
                <wp:inline distT="0" distB="0" distL="0" distR="0" wp14:anchorId="33C3823F" wp14:editId="0C91B8FB">
                  <wp:extent cx="6400800" cy="3288665"/>
                  <wp:effectExtent l="0" t="0" r="0" b="6985"/>
                  <wp:docPr id="124709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97466" name="Picture 1247097466"/>
                          <pic:cNvPicPr/>
                        </pic:nvPicPr>
                        <pic:blipFill>
                          <a:blip r:embed="rId7"/>
                          <a:stretch>
                            <a:fillRect/>
                          </a:stretch>
                        </pic:blipFill>
                        <pic:spPr>
                          <a:xfrm>
                            <a:off x="0" y="0"/>
                            <a:ext cx="6400800" cy="3288665"/>
                          </a:xfrm>
                          <a:prstGeom prst="rect">
                            <a:avLst/>
                          </a:prstGeom>
                        </pic:spPr>
                      </pic:pic>
                    </a:graphicData>
                  </a:graphic>
                </wp:inline>
              </w:drawing>
            </w:r>
            <w:r>
              <w:rPr>
                <w:b/>
              </w:rPr>
              <w:br/>
            </w:r>
            <w:r>
              <w:rPr>
                <w:b/>
              </w:rPr>
              <w:br/>
            </w:r>
          </w:p>
        </w:tc>
      </w:tr>
    </w:tbl>
    <w:p w14:paraId="59B6C91C" w14:textId="77777777" w:rsidR="006F27BE" w:rsidRDefault="006F27BE"/>
    <w:p w14:paraId="544E20F8" w14:textId="77777777" w:rsidR="006F27BE" w:rsidRDefault="00000000">
      <w:r>
        <w:rPr>
          <w:b/>
        </w:rPr>
        <w:lastRenderedPageBreak/>
        <w:t>Conclusion</w:t>
      </w:r>
      <w:r>
        <w:rPr>
          <w:b/>
        </w:rPr>
        <w:br/>
      </w:r>
      <w:r>
        <w:t>The TCP client and server communicated successfully through localhost. The greeting sent by the client was received by the server, which returned a confirmation message, demonstrating two-way socket communication.</w:t>
      </w:r>
    </w:p>
    <w:p w14:paraId="5453B637" w14:textId="77777777" w:rsidR="006F27BE" w:rsidRDefault="00000000">
      <w:r>
        <w:br w:type="page"/>
      </w:r>
    </w:p>
    <w:p w14:paraId="2A8239F1" w14:textId="77777777" w:rsidR="006F27BE" w:rsidRDefault="00000000">
      <w:pPr>
        <w:pStyle w:val="Heading1"/>
      </w:pPr>
      <w:r>
        <w:lastRenderedPageBreak/>
        <w:t>Question 2: Arithmetic Server</w:t>
      </w:r>
    </w:p>
    <w:p w14:paraId="60F5A3D9" w14:textId="77777777" w:rsidR="006F27BE" w:rsidRDefault="00000000">
      <w:r>
        <w:rPr>
          <w:b/>
        </w:rPr>
        <w:t>Aim</w:t>
      </w:r>
      <w:r>
        <w:rPr>
          <w:b/>
        </w:rPr>
        <w:br/>
      </w:r>
      <w:r>
        <w:t>To develop a TCP client-server program where the client provides two integer values and the server performs the basic arithmetic operations and sends the calculated results back.</w:t>
      </w:r>
    </w:p>
    <w:p w14:paraId="4A9B98BE" w14:textId="77777777" w:rsidR="006F27BE" w:rsidRDefault="00000000">
      <w:r>
        <w:rPr>
          <w:b/>
        </w:rPr>
        <w:t>Commands Used</w:t>
      </w:r>
      <w:r>
        <w:rPr>
          <w:b/>
        </w:rPr>
        <w:br/>
      </w:r>
      <w:r>
        <w:t>gcc server.c -o server</w:t>
      </w:r>
      <w:r>
        <w:br/>
        <w:t>gcc client.c -o client</w:t>
      </w:r>
      <w:r>
        <w:br/>
        <w:t>./server  (run in Terminal 1)</w:t>
      </w:r>
      <w:r>
        <w:br/>
        <w:t>./client  (run in Terminal 2)</w:t>
      </w:r>
    </w:p>
    <w:p w14:paraId="4E3F93DA" w14:textId="77777777" w:rsidR="006F27BE" w:rsidRDefault="00000000">
      <w:r>
        <w:rPr>
          <w:b/>
        </w:rPr>
        <w:t>Procedure</w:t>
      </w:r>
      <w:r>
        <w:rPr>
          <w:b/>
        </w:rPr>
        <w:br/>
      </w:r>
      <w:r>
        <w:t>The client accepts two integers and transmits them to the server. The server extracts the values, calculates their sum, difference, product, and quotient, and then sends the formatted results to the client. Division by zero is handled separately.</w:t>
      </w:r>
    </w:p>
    <w:p w14:paraId="7818026F" w14:textId="77777777" w:rsidR="006F27BE" w:rsidRDefault="00000000">
      <w:pPr>
        <w:pStyle w:val="Heading2"/>
      </w:pPr>
      <w:r>
        <w:t>Client Code</w:t>
      </w:r>
    </w:p>
    <w:p w14:paraId="4C226046" w14:textId="77777777" w:rsidR="006F27BE" w:rsidRDefault="00000000">
      <w:pPr>
        <w:pStyle w:val="Code"/>
        <w:ind w:left="288"/>
        <w:rPr>
          <w:rFonts w:hint="eastAsia"/>
        </w:rPr>
      </w:pPr>
      <w:r>
        <w:t>#include &lt;stdio.h&gt;</w:t>
      </w:r>
    </w:p>
    <w:p w14:paraId="5DD43252" w14:textId="77777777" w:rsidR="006F27BE" w:rsidRDefault="00000000">
      <w:pPr>
        <w:pStyle w:val="Code"/>
        <w:ind w:left="288"/>
        <w:rPr>
          <w:rFonts w:hint="eastAsia"/>
        </w:rPr>
      </w:pPr>
      <w:r>
        <w:t>#include &lt;stdlib.h&gt;</w:t>
      </w:r>
    </w:p>
    <w:p w14:paraId="309B6C46" w14:textId="77777777" w:rsidR="006F27BE" w:rsidRDefault="00000000">
      <w:pPr>
        <w:pStyle w:val="Code"/>
        <w:ind w:left="288"/>
        <w:rPr>
          <w:rFonts w:hint="eastAsia"/>
        </w:rPr>
      </w:pPr>
      <w:r>
        <w:t>#include &lt;string.h&gt;</w:t>
      </w:r>
    </w:p>
    <w:p w14:paraId="55959644" w14:textId="77777777" w:rsidR="006F27BE" w:rsidRDefault="00000000">
      <w:pPr>
        <w:pStyle w:val="Code"/>
        <w:ind w:left="288"/>
        <w:rPr>
          <w:rFonts w:hint="eastAsia"/>
        </w:rPr>
      </w:pPr>
      <w:r>
        <w:t>#include &lt;unistd.h&gt;</w:t>
      </w:r>
    </w:p>
    <w:p w14:paraId="66B28A90" w14:textId="77777777" w:rsidR="006F27BE" w:rsidRDefault="00000000">
      <w:pPr>
        <w:pStyle w:val="Code"/>
        <w:ind w:left="288"/>
        <w:rPr>
          <w:rFonts w:hint="eastAsia"/>
        </w:rPr>
      </w:pPr>
      <w:r>
        <w:t>#include &lt;arpa/inet.h&gt;</w:t>
      </w:r>
    </w:p>
    <w:p w14:paraId="6A7AAAAD" w14:textId="77777777" w:rsidR="006F27BE" w:rsidRDefault="00000000">
      <w:pPr>
        <w:pStyle w:val="Code"/>
        <w:ind w:left="288"/>
        <w:rPr>
          <w:rFonts w:hint="eastAsia"/>
        </w:rPr>
      </w:pPr>
      <w:r>
        <w:t>#include &lt;sys/socket.h&gt;</w:t>
      </w:r>
    </w:p>
    <w:p w14:paraId="7EF28C0E" w14:textId="77777777" w:rsidR="006F27BE" w:rsidRDefault="006F27BE">
      <w:pPr>
        <w:pStyle w:val="Code"/>
        <w:ind w:left="288"/>
        <w:rPr>
          <w:rFonts w:hint="eastAsia"/>
        </w:rPr>
      </w:pPr>
    </w:p>
    <w:p w14:paraId="39F3F3CA" w14:textId="77777777" w:rsidR="006F27BE" w:rsidRDefault="00000000">
      <w:pPr>
        <w:pStyle w:val="Code"/>
        <w:ind w:left="288"/>
        <w:rPr>
          <w:rFonts w:hint="eastAsia"/>
        </w:rPr>
      </w:pPr>
      <w:r>
        <w:t>#define PORT 8081</w:t>
      </w:r>
    </w:p>
    <w:p w14:paraId="5EDC6C37" w14:textId="77777777" w:rsidR="006F27BE" w:rsidRDefault="00000000">
      <w:pPr>
        <w:pStyle w:val="Code"/>
        <w:ind w:left="288"/>
        <w:rPr>
          <w:rFonts w:hint="eastAsia"/>
        </w:rPr>
      </w:pPr>
      <w:r>
        <w:t>#define BUFFER_SIZE 1024</w:t>
      </w:r>
    </w:p>
    <w:p w14:paraId="49306008" w14:textId="77777777" w:rsidR="006F27BE" w:rsidRDefault="00000000">
      <w:pPr>
        <w:pStyle w:val="Code"/>
        <w:ind w:left="288"/>
        <w:rPr>
          <w:rFonts w:hint="eastAsia"/>
        </w:rPr>
      </w:pPr>
      <w:r>
        <w:t>#define SERVER_IP "127.0.0.1"</w:t>
      </w:r>
    </w:p>
    <w:p w14:paraId="5FE0FBE1" w14:textId="77777777" w:rsidR="006F27BE" w:rsidRDefault="006F27BE">
      <w:pPr>
        <w:pStyle w:val="Code"/>
        <w:ind w:left="288"/>
        <w:rPr>
          <w:rFonts w:hint="eastAsia"/>
        </w:rPr>
      </w:pPr>
    </w:p>
    <w:p w14:paraId="552BD2EF" w14:textId="77777777" w:rsidR="006F27BE" w:rsidRDefault="00000000">
      <w:pPr>
        <w:pStyle w:val="Code"/>
        <w:ind w:left="288"/>
        <w:rPr>
          <w:rFonts w:hint="eastAsia"/>
        </w:rPr>
      </w:pPr>
      <w:r>
        <w:t>int main() {</w:t>
      </w:r>
    </w:p>
    <w:p w14:paraId="0D47FFC2" w14:textId="77777777" w:rsidR="006F27BE" w:rsidRDefault="00000000">
      <w:pPr>
        <w:pStyle w:val="Code"/>
        <w:ind w:left="288"/>
        <w:rPr>
          <w:rFonts w:hint="eastAsia"/>
        </w:rPr>
      </w:pPr>
      <w:r>
        <w:t xml:space="preserve">    int client_fd;</w:t>
      </w:r>
    </w:p>
    <w:p w14:paraId="1E2B5C4B" w14:textId="77777777" w:rsidR="006F27BE" w:rsidRDefault="00000000">
      <w:pPr>
        <w:pStyle w:val="Code"/>
        <w:ind w:left="288"/>
        <w:rPr>
          <w:rFonts w:hint="eastAsia"/>
        </w:rPr>
      </w:pPr>
      <w:r>
        <w:t xml:space="preserve">    struct sockaddr_in server_addr;</w:t>
      </w:r>
    </w:p>
    <w:p w14:paraId="0080602C" w14:textId="77777777" w:rsidR="006F27BE" w:rsidRDefault="00000000">
      <w:pPr>
        <w:pStyle w:val="Code"/>
        <w:ind w:left="288"/>
        <w:rPr>
          <w:rFonts w:hint="eastAsia"/>
        </w:rPr>
      </w:pPr>
      <w:r>
        <w:t xml:space="preserve">    char buffer[BUFFER_SIZE] = {0};</w:t>
      </w:r>
    </w:p>
    <w:p w14:paraId="57F630EE" w14:textId="77777777" w:rsidR="006F27BE" w:rsidRDefault="00000000">
      <w:pPr>
        <w:pStyle w:val="Code"/>
        <w:ind w:left="288"/>
        <w:rPr>
          <w:rFonts w:hint="eastAsia"/>
        </w:rPr>
      </w:pPr>
      <w:r>
        <w:t xml:space="preserve">    char message[BUFFER_SIZE] = {0};</w:t>
      </w:r>
    </w:p>
    <w:p w14:paraId="1ABFF61A" w14:textId="77777777" w:rsidR="006F27BE" w:rsidRDefault="00000000">
      <w:pPr>
        <w:pStyle w:val="Code"/>
        <w:ind w:left="288"/>
        <w:rPr>
          <w:rFonts w:hint="eastAsia"/>
        </w:rPr>
      </w:pPr>
      <w:r>
        <w:t xml:space="preserve">    int a, b;</w:t>
      </w:r>
    </w:p>
    <w:p w14:paraId="51510801" w14:textId="77777777" w:rsidR="006F27BE" w:rsidRDefault="006F27BE">
      <w:pPr>
        <w:pStyle w:val="Code"/>
        <w:ind w:left="288"/>
        <w:rPr>
          <w:rFonts w:hint="eastAsia"/>
        </w:rPr>
      </w:pPr>
    </w:p>
    <w:p w14:paraId="2CACEFEC" w14:textId="77777777" w:rsidR="006F27BE" w:rsidRDefault="00000000">
      <w:pPr>
        <w:pStyle w:val="Code"/>
        <w:ind w:left="288"/>
        <w:rPr>
          <w:rFonts w:hint="eastAsia"/>
        </w:rPr>
      </w:pPr>
      <w:r>
        <w:t xml:space="preserve">    client_fd = socket(AF_INET, SOCK_STREAM, 0);</w:t>
      </w:r>
    </w:p>
    <w:p w14:paraId="017CF73F" w14:textId="77777777" w:rsidR="006F27BE" w:rsidRDefault="00000000">
      <w:pPr>
        <w:pStyle w:val="Code"/>
        <w:ind w:left="288"/>
        <w:rPr>
          <w:rFonts w:hint="eastAsia"/>
        </w:rPr>
      </w:pPr>
      <w:r>
        <w:t xml:space="preserve">    server_addr.sin_family = AF_INET;</w:t>
      </w:r>
    </w:p>
    <w:p w14:paraId="3225DC71" w14:textId="77777777" w:rsidR="006F27BE" w:rsidRDefault="00000000">
      <w:pPr>
        <w:pStyle w:val="Code"/>
        <w:ind w:left="288"/>
        <w:rPr>
          <w:rFonts w:hint="eastAsia"/>
        </w:rPr>
      </w:pPr>
      <w:r>
        <w:t xml:space="preserve">    server_addr.sin_port = htons(PORT);</w:t>
      </w:r>
    </w:p>
    <w:p w14:paraId="7186A980" w14:textId="77777777" w:rsidR="006F27BE" w:rsidRDefault="00000000">
      <w:pPr>
        <w:pStyle w:val="Code"/>
        <w:ind w:left="288"/>
        <w:rPr>
          <w:rFonts w:hint="eastAsia"/>
        </w:rPr>
      </w:pPr>
      <w:r>
        <w:t xml:space="preserve">    inet_pton(AF_INET, SERVER_IP, &amp;server_addr.sin_addr);</w:t>
      </w:r>
    </w:p>
    <w:p w14:paraId="56217FA8" w14:textId="77777777" w:rsidR="006F27BE" w:rsidRDefault="00000000">
      <w:pPr>
        <w:pStyle w:val="Code"/>
        <w:ind w:left="288"/>
        <w:rPr>
          <w:rFonts w:hint="eastAsia"/>
        </w:rPr>
      </w:pPr>
      <w:r>
        <w:t xml:space="preserve">    connect(client_fd, (struct sockaddr *)&amp;server_addr, sizeof(server_addr));</w:t>
      </w:r>
    </w:p>
    <w:p w14:paraId="5E2B44B1" w14:textId="77777777" w:rsidR="006F27BE" w:rsidRDefault="006F27BE">
      <w:pPr>
        <w:pStyle w:val="Code"/>
        <w:ind w:left="288"/>
        <w:rPr>
          <w:rFonts w:hint="eastAsia"/>
        </w:rPr>
      </w:pPr>
    </w:p>
    <w:p w14:paraId="3CF73363" w14:textId="77777777" w:rsidR="006F27BE" w:rsidRDefault="00000000">
      <w:pPr>
        <w:pStyle w:val="Code"/>
        <w:ind w:left="288"/>
        <w:rPr>
          <w:rFonts w:hint="eastAsia"/>
        </w:rPr>
      </w:pPr>
      <w:r>
        <w:t xml:space="preserve">    printf("Connected to server %s:%d\n", SERVER_IP, PORT);</w:t>
      </w:r>
    </w:p>
    <w:p w14:paraId="727B24D1" w14:textId="77777777" w:rsidR="006F27BE" w:rsidRDefault="00000000">
      <w:pPr>
        <w:pStyle w:val="Code"/>
        <w:ind w:left="288"/>
        <w:rPr>
          <w:rFonts w:hint="eastAsia"/>
        </w:rPr>
      </w:pPr>
      <w:r>
        <w:t xml:space="preserve">    printf("Enter first integer: ");</w:t>
      </w:r>
    </w:p>
    <w:p w14:paraId="79406D8B" w14:textId="77777777" w:rsidR="006F27BE" w:rsidRDefault="00000000">
      <w:pPr>
        <w:pStyle w:val="Code"/>
        <w:ind w:left="288"/>
        <w:rPr>
          <w:rFonts w:hint="eastAsia"/>
        </w:rPr>
      </w:pPr>
      <w:r>
        <w:t xml:space="preserve">    scanf("%d", &amp;a);</w:t>
      </w:r>
    </w:p>
    <w:p w14:paraId="37B76502" w14:textId="77777777" w:rsidR="006F27BE" w:rsidRDefault="00000000">
      <w:pPr>
        <w:pStyle w:val="Code"/>
        <w:ind w:left="288"/>
        <w:rPr>
          <w:rFonts w:hint="eastAsia"/>
        </w:rPr>
      </w:pPr>
      <w:r>
        <w:t xml:space="preserve">    printf("Enter second integer: ");</w:t>
      </w:r>
    </w:p>
    <w:p w14:paraId="11AACCC7" w14:textId="77777777" w:rsidR="006F27BE" w:rsidRDefault="00000000">
      <w:pPr>
        <w:pStyle w:val="Code"/>
        <w:ind w:left="288"/>
        <w:rPr>
          <w:rFonts w:hint="eastAsia"/>
        </w:rPr>
      </w:pPr>
      <w:r>
        <w:t xml:space="preserve">    scanf("%d", &amp;b);</w:t>
      </w:r>
    </w:p>
    <w:p w14:paraId="607EB9F8" w14:textId="77777777" w:rsidR="006F27BE" w:rsidRDefault="006F27BE">
      <w:pPr>
        <w:pStyle w:val="Code"/>
        <w:ind w:left="288"/>
        <w:rPr>
          <w:rFonts w:hint="eastAsia"/>
        </w:rPr>
      </w:pPr>
    </w:p>
    <w:p w14:paraId="78B14A76" w14:textId="77777777" w:rsidR="006F27BE" w:rsidRDefault="00000000">
      <w:pPr>
        <w:pStyle w:val="Code"/>
        <w:ind w:left="288"/>
        <w:rPr>
          <w:rFonts w:hint="eastAsia"/>
        </w:rPr>
      </w:pPr>
      <w:r>
        <w:t xml:space="preserve">    snprintf(message, BUFFER_SIZE, "%d %d", a, b);</w:t>
      </w:r>
    </w:p>
    <w:p w14:paraId="44829C3C" w14:textId="77777777" w:rsidR="006F27BE" w:rsidRDefault="00000000">
      <w:pPr>
        <w:pStyle w:val="Code"/>
        <w:ind w:left="288"/>
        <w:rPr>
          <w:rFonts w:hint="eastAsia"/>
        </w:rPr>
      </w:pPr>
      <w:r>
        <w:t xml:space="preserve">    send(client_fd, message, strlen(message), 0);</w:t>
      </w:r>
    </w:p>
    <w:p w14:paraId="61B07DF1" w14:textId="77777777" w:rsidR="006F27BE" w:rsidRDefault="00000000">
      <w:pPr>
        <w:pStyle w:val="Code"/>
        <w:ind w:left="288"/>
        <w:rPr>
          <w:rFonts w:hint="eastAsia"/>
        </w:rPr>
      </w:pPr>
      <w:r>
        <w:t xml:space="preserve">    printf("Sent to server: %s\n", message);</w:t>
      </w:r>
    </w:p>
    <w:p w14:paraId="4ADC5FB7" w14:textId="77777777" w:rsidR="006F27BE" w:rsidRDefault="006F27BE">
      <w:pPr>
        <w:pStyle w:val="Code"/>
        <w:ind w:left="288"/>
        <w:rPr>
          <w:rFonts w:hint="eastAsia"/>
        </w:rPr>
      </w:pPr>
    </w:p>
    <w:p w14:paraId="0350CF2B" w14:textId="77777777" w:rsidR="006F27BE" w:rsidRDefault="00000000">
      <w:pPr>
        <w:pStyle w:val="Code"/>
        <w:ind w:left="288"/>
        <w:rPr>
          <w:rFonts w:hint="eastAsia"/>
        </w:rPr>
      </w:pPr>
      <w:r>
        <w:t xml:space="preserve">    int n = recv(client_fd, buffer, BUFFER_SIZE - 1, 0);</w:t>
      </w:r>
    </w:p>
    <w:p w14:paraId="4E28565F" w14:textId="77777777" w:rsidR="006F27BE" w:rsidRDefault="00000000">
      <w:pPr>
        <w:pStyle w:val="Code"/>
        <w:ind w:left="288"/>
        <w:rPr>
          <w:rFonts w:hint="eastAsia"/>
        </w:rPr>
      </w:pPr>
      <w:r>
        <w:t xml:space="preserve">    buffer[n] = '\0';</w:t>
      </w:r>
    </w:p>
    <w:p w14:paraId="7C866BBA" w14:textId="77777777" w:rsidR="006F27BE" w:rsidRDefault="00000000">
      <w:pPr>
        <w:pStyle w:val="Code"/>
        <w:ind w:left="288"/>
        <w:rPr>
          <w:rFonts w:hint="eastAsia"/>
        </w:rPr>
      </w:pPr>
      <w:r>
        <w:t xml:space="preserve">    printf("Results received from server:\n%s\n", buffer);</w:t>
      </w:r>
    </w:p>
    <w:p w14:paraId="4BDFC105" w14:textId="77777777" w:rsidR="006F27BE" w:rsidRDefault="006F27BE">
      <w:pPr>
        <w:pStyle w:val="Code"/>
        <w:ind w:left="288"/>
        <w:rPr>
          <w:rFonts w:hint="eastAsia"/>
        </w:rPr>
      </w:pPr>
    </w:p>
    <w:p w14:paraId="61FCBFCC" w14:textId="77777777" w:rsidR="006F27BE" w:rsidRDefault="00000000">
      <w:pPr>
        <w:pStyle w:val="Code"/>
        <w:ind w:left="288"/>
        <w:rPr>
          <w:rFonts w:hint="eastAsia"/>
        </w:rPr>
      </w:pPr>
      <w:r>
        <w:t xml:space="preserve">    close(client_fd);</w:t>
      </w:r>
    </w:p>
    <w:p w14:paraId="3856CCED" w14:textId="77777777" w:rsidR="006F27BE" w:rsidRDefault="00000000">
      <w:pPr>
        <w:pStyle w:val="Code"/>
        <w:ind w:left="288"/>
        <w:rPr>
          <w:rFonts w:hint="eastAsia"/>
        </w:rPr>
      </w:pPr>
      <w:r>
        <w:t xml:space="preserve">    return 0;</w:t>
      </w:r>
    </w:p>
    <w:p w14:paraId="75007570" w14:textId="77777777" w:rsidR="006F27BE" w:rsidRDefault="00000000">
      <w:pPr>
        <w:pStyle w:val="Code"/>
        <w:ind w:left="288"/>
        <w:rPr>
          <w:rFonts w:hint="eastAsia"/>
        </w:rPr>
      </w:pPr>
      <w:r>
        <w:t>}</w:t>
      </w:r>
    </w:p>
    <w:p w14:paraId="2DA6459F" w14:textId="77777777" w:rsidR="006F27BE" w:rsidRDefault="00000000">
      <w:pPr>
        <w:pStyle w:val="Heading2"/>
      </w:pPr>
      <w:r>
        <w:t>Server Code</w:t>
      </w:r>
    </w:p>
    <w:p w14:paraId="5EC9A905" w14:textId="77777777" w:rsidR="006F27BE" w:rsidRDefault="00000000">
      <w:pPr>
        <w:pStyle w:val="Code"/>
        <w:ind w:left="288"/>
        <w:rPr>
          <w:rFonts w:hint="eastAsia"/>
        </w:rPr>
      </w:pPr>
      <w:r>
        <w:t>#include &lt;stdio.h&gt;</w:t>
      </w:r>
    </w:p>
    <w:p w14:paraId="796610DC" w14:textId="77777777" w:rsidR="006F27BE" w:rsidRDefault="00000000">
      <w:pPr>
        <w:pStyle w:val="Code"/>
        <w:ind w:left="288"/>
        <w:rPr>
          <w:rFonts w:hint="eastAsia"/>
        </w:rPr>
      </w:pPr>
      <w:r>
        <w:lastRenderedPageBreak/>
        <w:t>#include &lt;stdlib.h&gt;</w:t>
      </w:r>
    </w:p>
    <w:p w14:paraId="5BA1C547" w14:textId="77777777" w:rsidR="006F27BE" w:rsidRDefault="00000000">
      <w:pPr>
        <w:pStyle w:val="Code"/>
        <w:ind w:left="288"/>
        <w:rPr>
          <w:rFonts w:hint="eastAsia"/>
        </w:rPr>
      </w:pPr>
      <w:r>
        <w:t>#include &lt;string.h&gt;</w:t>
      </w:r>
    </w:p>
    <w:p w14:paraId="681A0A49" w14:textId="77777777" w:rsidR="006F27BE" w:rsidRDefault="00000000">
      <w:pPr>
        <w:pStyle w:val="Code"/>
        <w:ind w:left="288"/>
        <w:rPr>
          <w:rFonts w:hint="eastAsia"/>
        </w:rPr>
      </w:pPr>
      <w:r>
        <w:t>#include &lt;unistd.h&gt;</w:t>
      </w:r>
    </w:p>
    <w:p w14:paraId="4A097606" w14:textId="77777777" w:rsidR="006F27BE" w:rsidRDefault="00000000">
      <w:pPr>
        <w:pStyle w:val="Code"/>
        <w:ind w:left="288"/>
        <w:rPr>
          <w:rFonts w:hint="eastAsia"/>
        </w:rPr>
      </w:pPr>
      <w:r>
        <w:t>#include &lt;arpa/inet.h&gt;</w:t>
      </w:r>
    </w:p>
    <w:p w14:paraId="6801A669" w14:textId="77777777" w:rsidR="006F27BE" w:rsidRDefault="00000000">
      <w:pPr>
        <w:pStyle w:val="Code"/>
        <w:ind w:left="288"/>
        <w:rPr>
          <w:rFonts w:hint="eastAsia"/>
        </w:rPr>
      </w:pPr>
      <w:r>
        <w:t>#include &lt;sys/socket.h&gt;</w:t>
      </w:r>
    </w:p>
    <w:p w14:paraId="2259E902" w14:textId="77777777" w:rsidR="006F27BE" w:rsidRDefault="006F27BE">
      <w:pPr>
        <w:pStyle w:val="Code"/>
        <w:ind w:left="288"/>
        <w:rPr>
          <w:rFonts w:hint="eastAsia"/>
        </w:rPr>
      </w:pPr>
    </w:p>
    <w:p w14:paraId="6E4CA38D" w14:textId="77777777" w:rsidR="006F27BE" w:rsidRDefault="00000000">
      <w:pPr>
        <w:pStyle w:val="Code"/>
        <w:ind w:left="288"/>
        <w:rPr>
          <w:rFonts w:hint="eastAsia"/>
        </w:rPr>
      </w:pPr>
      <w:r>
        <w:t>#define PORT 8081</w:t>
      </w:r>
    </w:p>
    <w:p w14:paraId="0D2B5069" w14:textId="77777777" w:rsidR="006F27BE" w:rsidRDefault="00000000">
      <w:pPr>
        <w:pStyle w:val="Code"/>
        <w:ind w:left="288"/>
        <w:rPr>
          <w:rFonts w:hint="eastAsia"/>
        </w:rPr>
      </w:pPr>
      <w:r>
        <w:t>#define BUFFER_SIZE 1024</w:t>
      </w:r>
    </w:p>
    <w:p w14:paraId="51B88D1B" w14:textId="77777777" w:rsidR="006F27BE" w:rsidRDefault="006F27BE">
      <w:pPr>
        <w:pStyle w:val="Code"/>
        <w:ind w:left="288"/>
        <w:rPr>
          <w:rFonts w:hint="eastAsia"/>
        </w:rPr>
      </w:pPr>
    </w:p>
    <w:p w14:paraId="300A3128" w14:textId="77777777" w:rsidR="006F27BE" w:rsidRDefault="00000000">
      <w:pPr>
        <w:pStyle w:val="Code"/>
        <w:ind w:left="288"/>
        <w:rPr>
          <w:rFonts w:hint="eastAsia"/>
        </w:rPr>
      </w:pPr>
      <w:r>
        <w:t>int main() {</w:t>
      </w:r>
    </w:p>
    <w:p w14:paraId="120C9809" w14:textId="77777777" w:rsidR="006F27BE" w:rsidRDefault="00000000">
      <w:pPr>
        <w:pStyle w:val="Code"/>
        <w:ind w:left="288"/>
        <w:rPr>
          <w:rFonts w:hint="eastAsia"/>
        </w:rPr>
      </w:pPr>
      <w:r>
        <w:t xml:space="preserve">    int server_fd, client_fd;</w:t>
      </w:r>
    </w:p>
    <w:p w14:paraId="08315635" w14:textId="77777777" w:rsidR="006F27BE" w:rsidRDefault="00000000">
      <w:pPr>
        <w:pStyle w:val="Code"/>
        <w:ind w:left="288"/>
        <w:rPr>
          <w:rFonts w:hint="eastAsia"/>
        </w:rPr>
      </w:pPr>
      <w:r>
        <w:t xml:space="preserve">    struct sockaddr_in server_addr, client_addr;</w:t>
      </w:r>
    </w:p>
    <w:p w14:paraId="67C4E6EC" w14:textId="77777777" w:rsidR="006F27BE" w:rsidRDefault="00000000">
      <w:pPr>
        <w:pStyle w:val="Code"/>
        <w:ind w:left="288"/>
        <w:rPr>
          <w:rFonts w:hint="eastAsia"/>
        </w:rPr>
      </w:pPr>
      <w:r>
        <w:t xml:space="preserve">    socklen_t client_len = sizeof(client_addr);</w:t>
      </w:r>
    </w:p>
    <w:p w14:paraId="07DBEA5E" w14:textId="77777777" w:rsidR="006F27BE" w:rsidRDefault="00000000">
      <w:pPr>
        <w:pStyle w:val="Code"/>
        <w:ind w:left="288"/>
        <w:rPr>
          <w:rFonts w:hint="eastAsia"/>
        </w:rPr>
      </w:pPr>
      <w:r>
        <w:t xml:space="preserve">    char buffer[BUFFER_SIZE] = {0};</w:t>
      </w:r>
    </w:p>
    <w:p w14:paraId="1ABACA94" w14:textId="77777777" w:rsidR="006F27BE" w:rsidRDefault="00000000">
      <w:pPr>
        <w:pStyle w:val="Code"/>
        <w:ind w:left="288"/>
        <w:rPr>
          <w:rFonts w:hint="eastAsia"/>
        </w:rPr>
      </w:pPr>
      <w:r>
        <w:t xml:space="preserve">    char result[BUFFER_SIZE] = {0};</w:t>
      </w:r>
    </w:p>
    <w:p w14:paraId="0AFA4C9C" w14:textId="77777777" w:rsidR="006F27BE" w:rsidRDefault="006F27BE">
      <w:pPr>
        <w:pStyle w:val="Code"/>
        <w:ind w:left="288"/>
        <w:rPr>
          <w:rFonts w:hint="eastAsia"/>
        </w:rPr>
      </w:pPr>
    </w:p>
    <w:p w14:paraId="3F59C308" w14:textId="77777777" w:rsidR="006F27BE" w:rsidRDefault="00000000">
      <w:pPr>
        <w:pStyle w:val="Code"/>
        <w:ind w:left="288"/>
        <w:rPr>
          <w:rFonts w:hint="eastAsia"/>
        </w:rPr>
      </w:pPr>
      <w:r>
        <w:t xml:space="preserve">    server_fd = socket(AF_INET, SOCK_STREAM, 0);</w:t>
      </w:r>
    </w:p>
    <w:p w14:paraId="719BD2E2" w14:textId="77777777" w:rsidR="006F27BE" w:rsidRDefault="00000000">
      <w:pPr>
        <w:pStyle w:val="Code"/>
        <w:ind w:left="288"/>
        <w:rPr>
          <w:rFonts w:hint="eastAsia"/>
        </w:rPr>
      </w:pPr>
      <w:r>
        <w:t xml:space="preserve">    int opt = 1;</w:t>
      </w:r>
    </w:p>
    <w:p w14:paraId="01F62529" w14:textId="77777777" w:rsidR="006F27BE" w:rsidRDefault="00000000">
      <w:pPr>
        <w:pStyle w:val="Code"/>
        <w:ind w:left="288"/>
        <w:rPr>
          <w:rFonts w:hint="eastAsia"/>
        </w:rPr>
      </w:pPr>
      <w:r>
        <w:t xml:space="preserve">    setsockopt(server_fd, SOL_SOCKET, SO_REUSEADDR, &amp;opt, sizeof(opt));</w:t>
      </w:r>
    </w:p>
    <w:p w14:paraId="5AFC4F83" w14:textId="77777777" w:rsidR="006F27BE" w:rsidRDefault="006F27BE">
      <w:pPr>
        <w:pStyle w:val="Code"/>
        <w:ind w:left="288"/>
        <w:rPr>
          <w:rFonts w:hint="eastAsia"/>
        </w:rPr>
      </w:pPr>
    </w:p>
    <w:p w14:paraId="1C834895" w14:textId="77777777" w:rsidR="006F27BE" w:rsidRDefault="00000000">
      <w:pPr>
        <w:pStyle w:val="Code"/>
        <w:ind w:left="288"/>
        <w:rPr>
          <w:rFonts w:hint="eastAsia"/>
        </w:rPr>
      </w:pPr>
      <w:r>
        <w:t xml:space="preserve">    server_addr.sin_family = AF_INET;</w:t>
      </w:r>
    </w:p>
    <w:p w14:paraId="73844D80" w14:textId="77777777" w:rsidR="006F27BE" w:rsidRDefault="00000000">
      <w:pPr>
        <w:pStyle w:val="Code"/>
        <w:ind w:left="288"/>
        <w:rPr>
          <w:rFonts w:hint="eastAsia"/>
        </w:rPr>
      </w:pPr>
      <w:r>
        <w:t xml:space="preserve">    server_addr.sin_addr.s_addr = INADDR_ANY;</w:t>
      </w:r>
    </w:p>
    <w:p w14:paraId="359E0B61" w14:textId="77777777" w:rsidR="006F27BE" w:rsidRDefault="00000000">
      <w:pPr>
        <w:pStyle w:val="Code"/>
        <w:ind w:left="288"/>
        <w:rPr>
          <w:rFonts w:hint="eastAsia"/>
        </w:rPr>
      </w:pPr>
      <w:r>
        <w:t xml:space="preserve">    server_addr.sin_port = htons(PORT);</w:t>
      </w:r>
    </w:p>
    <w:p w14:paraId="0B276707" w14:textId="77777777" w:rsidR="006F27BE" w:rsidRDefault="00000000">
      <w:pPr>
        <w:pStyle w:val="Code"/>
        <w:ind w:left="288"/>
        <w:rPr>
          <w:rFonts w:hint="eastAsia"/>
        </w:rPr>
      </w:pPr>
      <w:r>
        <w:t xml:space="preserve">    bind(server_fd, (struct sockaddr *)&amp;server_addr, sizeof(server_addr));</w:t>
      </w:r>
    </w:p>
    <w:p w14:paraId="01A82268" w14:textId="77777777" w:rsidR="006F27BE" w:rsidRDefault="00000000">
      <w:pPr>
        <w:pStyle w:val="Code"/>
        <w:ind w:left="288"/>
        <w:rPr>
          <w:rFonts w:hint="eastAsia"/>
        </w:rPr>
      </w:pPr>
      <w:r>
        <w:t xml:space="preserve">    listen(server_fd, 3);</w:t>
      </w:r>
    </w:p>
    <w:p w14:paraId="2A3C9F5D" w14:textId="77777777" w:rsidR="006F27BE" w:rsidRDefault="006F27BE">
      <w:pPr>
        <w:pStyle w:val="Code"/>
        <w:ind w:left="288"/>
        <w:rPr>
          <w:rFonts w:hint="eastAsia"/>
        </w:rPr>
      </w:pPr>
    </w:p>
    <w:p w14:paraId="72BA735F" w14:textId="77777777" w:rsidR="006F27BE" w:rsidRDefault="00000000">
      <w:pPr>
        <w:pStyle w:val="Code"/>
        <w:ind w:left="288"/>
        <w:rPr>
          <w:rFonts w:hint="eastAsia"/>
        </w:rPr>
      </w:pPr>
      <w:r>
        <w:t xml:space="preserve">    printf("Server listening on port %d...\n", PORT);</w:t>
      </w:r>
    </w:p>
    <w:p w14:paraId="75E8FEE1" w14:textId="77777777" w:rsidR="006F27BE" w:rsidRDefault="00000000">
      <w:pPr>
        <w:pStyle w:val="Code"/>
        <w:ind w:left="288"/>
        <w:rPr>
          <w:rFonts w:hint="eastAsia"/>
        </w:rPr>
      </w:pPr>
      <w:r>
        <w:t xml:space="preserve">    client_fd = accept(server_fd, (struct sockaddr *)&amp;client_addr, &amp;client_len);</w:t>
      </w:r>
    </w:p>
    <w:p w14:paraId="0686ED9C" w14:textId="77777777" w:rsidR="006F27BE" w:rsidRDefault="00000000">
      <w:pPr>
        <w:pStyle w:val="Code"/>
        <w:ind w:left="288"/>
        <w:rPr>
          <w:rFonts w:hint="eastAsia"/>
        </w:rPr>
      </w:pPr>
      <w:r>
        <w:t xml:space="preserve">    printf("Client connected: %s:%d\n",</w:t>
      </w:r>
    </w:p>
    <w:p w14:paraId="0156347F" w14:textId="77777777" w:rsidR="006F27BE" w:rsidRDefault="00000000">
      <w:pPr>
        <w:pStyle w:val="Code"/>
        <w:ind w:left="288"/>
        <w:rPr>
          <w:rFonts w:hint="eastAsia"/>
        </w:rPr>
      </w:pPr>
      <w:r>
        <w:t xml:space="preserve">           inet_ntoa(client_addr.sin_addr), ntohs(client_addr.sin_port));</w:t>
      </w:r>
    </w:p>
    <w:p w14:paraId="63288FCD" w14:textId="77777777" w:rsidR="006F27BE" w:rsidRDefault="006F27BE">
      <w:pPr>
        <w:pStyle w:val="Code"/>
        <w:ind w:left="288"/>
        <w:rPr>
          <w:rFonts w:hint="eastAsia"/>
        </w:rPr>
      </w:pPr>
    </w:p>
    <w:p w14:paraId="262196FF" w14:textId="77777777" w:rsidR="006F27BE" w:rsidRDefault="00000000">
      <w:pPr>
        <w:pStyle w:val="Code"/>
        <w:ind w:left="288"/>
        <w:rPr>
          <w:rFonts w:hint="eastAsia"/>
        </w:rPr>
      </w:pPr>
      <w:r>
        <w:t xml:space="preserve">    int n = recv(client_fd, buffer, BUFFER_SIZE - 1, 0);</w:t>
      </w:r>
    </w:p>
    <w:p w14:paraId="71AA8CAD" w14:textId="77777777" w:rsidR="006F27BE" w:rsidRDefault="00000000">
      <w:pPr>
        <w:pStyle w:val="Code"/>
        <w:ind w:left="288"/>
        <w:rPr>
          <w:rFonts w:hint="eastAsia"/>
        </w:rPr>
      </w:pPr>
      <w:r>
        <w:t xml:space="preserve">    buffer[n] = '\0';</w:t>
      </w:r>
    </w:p>
    <w:p w14:paraId="36E3B319" w14:textId="77777777" w:rsidR="006F27BE" w:rsidRDefault="00000000">
      <w:pPr>
        <w:pStyle w:val="Code"/>
        <w:ind w:left="288"/>
        <w:rPr>
          <w:rFonts w:hint="eastAsia"/>
        </w:rPr>
      </w:pPr>
      <w:r>
        <w:t xml:space="preserve">    printf("Received from client: %s\n", buffer);</w:t>
      </w:r>
    </w:p>
    <w:p w14:paraId="585A8F70" w14:textId="77777777" w:rsidR="006F27BE" w:rsidRDefault="006F27BE">
      <w:pPr>
        <w:pStyle w:val="Code"/>
        <w:ind w:left="288"/>
        <w:rPr>
          <w:rFonts w:hint="eastAsia"/>
        </w:rPr>
      </w:pPr>
    </w:p>
    <w:p w14:paraId="253D8EDC" w14:textId="77777777" w:rsidR="006F27BE" w:rsidRDefault="00000000">
      <w:pPr>
        <w:pStyle w:val="Code"/>
        <w:ind w:left="288"/>
        <w:rPr>
          <w:rFonts w:hint="eastAsia"/>
        </w:rPr>
      </w:pPr>
      <w:r>
        <w:t xml:space="preserve">    int a, b;</w:t>
      </w:r>
    </w:p>
    <w:p w14:paraId="459E593A" w14:textId="77777777" w:rsidR="006F27BE" w:rsidRDefault="00000000">
      <w:pPr>
        <w:pStyle w:val="Code"/>
        <w:ind w:left="288"/>
        <w:rPr>
          <w:rFonts w:hint="eastAsia"/>
        </w:rPr>
      </w:pPr>
      <w:r>
        <w:t xml:space="preserve">    sscanf(buffer, "%d %d", &amp;a, &amp;b);</w:t>
      </w:r>
    </w:p>
    <w:p w14:paraId="66D1CE99" w14:textId="77777777" w:rsidR="006F27BE" w:rsidRDefault="006F27BE">
      <w:pPr>
        <w:pStyle w:val="Code"/>
        <w:ind w:left="288"/>
        <w:rPr>
          <w:rFonts w:hint="eastAsia"/>
        </w:rPr>
      </w:pPr>
    </w:p>
    <w:p w14:paraId="19EFBD31" w14:textId="77777777" w:rsidR="006F27BE" w:rsidRDefault="00000000">
      <w:pPr>
        <w:pStyle w:val="Code"/>
        <w:ind w:left="288"/>
        <w:rPr>
          <w:rFonts w:hint="eastAsia"/>
        </w:rPr>
      </w:pPr>
      <w:r>
        <w:t xml:space="preserve">    int sum = a + b;</w:t>
      </w:r>
    </w:p>
    <w:p w14:paraId="1D39D313" w14:textId="77777777" w:rsidR="006F27BE" w:rsidRDefault="00000000">
      <w:pPr>
        <w:pStyle w:val="Code"/>
        <w:ind w:left="288"/>
        <w:rPr>
          <w:rFonts w:hint="eastAsia"/>
        </w:rPr>
      </w:pPr>
      <w:r>
        <w:t xml:space="preserve">    int diff = a - b;</w:t>
      </w:r>
    </w:p>
    <w:p w14:paraId="4E634450" w14:textId="77777777" w:rsidR="006F27BE" w:rsidRDefault="00000000">
      <w:pPr>
        <w:pStyle w:val="Code"/>
        <w:ind w:left="288"/>
        <w:rPr>
          <w:rFonts w:hint="eastAsia"/>
        </w:rPr>
      </w:pPr>
      <w:r>
        <w:t xml:space="preserve">    int prod = a * b;</w:t>
      </w:r>
    </w:p>
    <w:p w14:paraId="514084AF" w14:textId="77777777" w:rsidR="006F27BE" w:rsidRDefault="00000000">
      <w:pPr>
        <w:pStyle w:val="Code"/>
        <w:ind w:left="288"/>
        <w:rPr>
          <w:rFonts w:hint="eastAsia"/>
        </w:rPr>
      </w:pPr>
      <w:r>
        <w:t xml:space="preserve">    if (b != 0) {</w:t>
      </w:r>
    </w:p>
    <w:p w14:paraId="332EFC53" w14:textId="77777777" w:rsidR="006F27BE" w:rsidRDefault="00000000">
      <w:pPr>
        <w:pStyle w:val="Code"/>
        <w:ind w:left="288"/>
        <w:rPr>
          <w:rFonts w:hint="eastAsia"/>
        </w:rPr>
      </w:pPr>
      <w:r>
        <w:t xml:space="preserve">        double quo = (double)a / b;</w:t>
      </w:r>
    </w:p>
    <w:p w14:paraId="2C92D252" w14:textId="77777777" w:rsidR="006F27BE" w:rsidRDefault="00000000">
      <w:pPr>
        <w:pStyle w:val="Code"/>
        <w:ind w:left="288"/>
        <w:rPr>
          <w:rFonts w:hint="eastAsia"/>
        </w:rPr>
      </w:pPr>
      <w:r>
        <w:t xml:space="preserve">        snprintf(result, BUFFER_SIZE,</w:t>
      </w:r>
    </w:p>
    <w:p w14:paraId="179B6949" w14:textId="77777777" w:rsidR="006F27BE" w:rsidRDefault="00000000">
      <w:pPr>
        <w:pStyle w:val="Code"/>
        <w:ind w:left="288"/>
        <w:rPr>
          <w:rFonts w:hint="eastAsia"/>
        </w:rPr>
      </w:pPr>
      <w:r>
        <w:t xml:space="preserve">                 "Sum = %d\nDifference = %d\nProduct = %d\nQuotient = %.2f",</w:t>
      </w:r>
    </w:p>
    <w:p w14:paraId="4022D2A9" w14:textId="77777777" w:rsidR="006F27BE" w:rsidRDefault="00000000">
      <w:pPr>
        <w:pStyle w:val="Code"/>
        <w:ind w:left="288"/>
        <w:rPr>
          <w:rFonts w:hint="eastAsia"/>
        </w:rPr>
      </w:pPr>
      <w:r>
        <w:t xml:space="preserve">                 sum, diff, prod, quo);</w:t>
      </w:r>
    </w:p>
    <w:p w14:paraId="12F87FA1" w14:textId="77777777" w:rsidR="006F27BE" w:rsidRDefault="00000000">
      <w:pPr>
        <w:pStyle w:val="Code"/>
        <w:ind w:left="288"/>
        <w:rPr>
          <w:rFonts w:hint="eastAsia"/>
        </w:rPr>
      </w:pPr>
      <w:r>
        <w:t xml:space="preserve">    } else {</w:t>
      </w:r>
    </w:p>
    <w:p w14:paraId="6244FBFC" w14:textId="77777777" w:rsidR="006F27BE" w:rsidRDefault="00000000">
      <w:pPr>
        <w:pStyle w:val="Code"/>
        <w:ind w:left="288"/>
        <w:rPr>
          <w:rFonts w:hint="eastAsia"/>
        </w:rPr>
      </w:pPr>
      <w:r>
        <w:t xml:space="preserve">        snprintf(result, BUFFER_SIZE,</w:t>
      </w:r>
    </w:p>
    <w:p w14:paraId="0B83CABE" w14:textId="77777777" w:rsidR="006F27BE" w:rsidRDefault="00000000">
      <w:pPr>
        <w:pStyle w:val="Code"/>
        <w:ind w:left="288"/>
        <w:rPr>
          <w:rFonts w:hint="eastAsia"/>
        </w:rPr>
      </w:pPr>
      <w:r>
        <w:t xml:space="preserve">                 "Sum = %d\nDifference = %d\nProduct = %d\nQuotient = Undefined (division by zero)",</w:t>
      </w:r>
    </w:p>
    <w:p w14:paraId="5A05867B" w14:textId="77777777" w:rsidR="006F27BE" w:rsidRDefault="00000000">
      <w:pPr>
        <w:pStyle w:val="Code"/>
        <w:ind w:left="288"/>
        <w:rPr>
          <w:rFonts w:hint="eastAsia"/>
        </w:rPr>
      </w:pPr>
      <w:r>
        <w:t xml:space="preserve">                 sum, diff, prod);</w:t>
      </w:r>
    </w:p>
    <w:p w14:paraId="21050403" w14:textId="77777777" w:rsidR="006F27BE" w:rsidRDefault="00000000">
      <w:pPr>
        <w:pStyle w:val="Code"/>
        <w:ind w:left="288"/>
        <w:rPr>
          <w:rFonts w:hint="eastAsia"/>
        </w:rPr>
      </w:pPr>
      <w:r>
        <w:t xml:space="preserve">    }</w:t>
      </w:r>
    </w:p>
    <w:p w14:paraId="5877AD12" w14:textId="77777777" w:rsidR="006F27BE" w:rsidRDefault="006F27BE">
      <w:pPr>
        <w:pStyle w:val="Code"/>
        <w:ind w:left="288"/>
        <w:rPr>
          <w:rFonts w:hint="eastAsia"/>
        </w:rPr>
      </w:pPr>
    </w:p>
    <w:p w14:paraId="02377E69" w14:textId="77777777" w:rsidR="006F27BE" w:rsidRDefault="00000000">
      <w:pPr>
        <w:pStyle w:val="Code"/>
        <w:ind w:left="288"/>
        <w:rPr>
          <w:rFonts w:hint="eastAsia"/>
        </w:rPr>
      </w:pPr>
      <w:r>
        <w:t xml:space="preserve">    send(client_fd, result, strlen(result), 0);</w:t>
      </w:r>
    </w:p>
    <w:p w14:paraId="25F920B8" w14:textId="77777777" w:rsidR="006F27BE" w:rsidRDefault="00000000">
      <w:pPr>
        <w:pStyle w:val="Code"/>
        <w:ind w:left="288"/>
        <w:rPr>
          <w:rFonts w:hint="eastAsia"/>
        </w:rPr>
      </w:pPr>
      <w:r>
        <w:t xml:space="preserve">    printf("Sent results to client:\n%s\n", result);</w:t>
      </w:r>
    </w:p>
    <w:p w14:paraId="6168EA84" w14:textId="77777777" w:rsidR="006F27BE" w:rsidRDefault="006F27BE">
      <w:pPr>
        <w:pStyle w:val="Code"/>
        <w:ind w:left="288"/>
        <w:rPr>
          <w:rFonts w:hint="eastAsia"/>
        </w:rPr>
      </w:pPr>
    </w:p>
    <w:p w14:paraId="10F9B93A" w14:textId="77777777" w:rsidR="006F27BE" w:rsidRDefault="00000000">
      <w:pPr>
        <w:pStyle w:val="Code"/>
        <w:ind w:left="288"/>
        <w:rPr>
          <w:rFonts w:hint="eastAsia"/>
        </w:rPr>
      </w:pPr>
      <w:r>
        <w:t xml:space="preserve">    close(client_fd);</w:t>
      </w:r>
    </w:p>
    <w:p w14:paraId="57438F6E" w14:textId="77777777" w:rsidR="006F27BE" w:rsidRDefault="00000000">
      <w:pPr>
        <w:pStyle w:val="Code"/>
        <w:ind w:left="288"/>
        <w:rPr>
          <w:rFonts w:hint="eastAsia"/>
        </w:rPr>
      </w:pPr>
      <w:r>
        <w:t xml:space="preserve">    close(server_fd);</w:t>
      </w:r>
    </w:p>
    <w:p w14:paraId="55E252FD" w14:textId="77777777" w:rsidR="006F27BE" w:rsidRDefault="00000000">
      <w:pPr>
        <w:pStyle w:val="Code"/>
        <w:ind w:left="288"/>
        <w:rPr>
          <w:rFonts w:hint="eastAsia"/>
        </w:rPr>
      </w:pPr>
      <w:r>
        <w:t xml:space="preserve">    return 0;</w:t>
      </w:r>
    </w:p>
    <w:p w14:paraId="6696A08E" w14:textId="77777777" w:rsidR="006F27BE" w:rsidRDefault="00000000">
      <w:pPr>
        <w:pStyle w:val="Code"/>
        <w:ind w:left="288"/>
        <w:rPr>
          <w:rFonts w:hint="eastAsia"/>
        </w:rPr>
      </w:pPr>
      <w:r>
        <w:t>}</w:t>
      </w:r>
    </w:p>
    <w:tbl>
      <w:tblPr>
        <w:tblW w:w="0" w:type="auto"/>
        <w:jc w:val="center"/>
        <w:tblLook w:val="04A0" w:firstRow="1" w:lastRow="0" w:firstColumn="1" w:lastColumn="0" w:noHBand="0" w:noVBand="1"/>
      </w:tblPr>
      <w:tblGrid>
        <w:gridCol w:w="10060"/>
      </w:tblGrid>
      <w:tr w:rsidR="006F27BE" w14:paraId="29FA6B2F" w14:textId="77777777">
        <w:trPr>
          <w:jc w:val="center"/>
        </w:trPr>
        <w:tc>
          <w:tcPr>
            <w:tcW w:w="10080" w:type="dxa"/>
            <w:tcBorders>
              <w:top w:val="single" w:sz="8" w:space="0" w:color="808080"/>
              <w:left w:val="single" w:sz="8" w:space="0" w:color="808080"/>
              <w:bottom w:val="single" w:sz="8" w:space="0" w:color="808080"/>
              <w:right w:val="single" w:sz="8" w:space="0" w:color="808080"/>
            </w:tcBorders>
            <w:vAlign w:val="center"/>
          </w:tcPr>
          <w:p w14:paraId="3B9A4FF6" w14:textId="6FD3A645" w:rsidR="006F27BE" w:rsidRDefault="00000000">
            <w:pPr>
              <w:jc w:val="center"/>
            </w:pPr>
            <w:r>
              <w:rPr>
                <w:b/>
              </w:rPr>
              <w:br/>
            </w:r>
            <w:r>
              <w:rPr>
                <w:b/>
              </w:rPr>
              <w:br/>
            </w:r>
            <w:r w:rsidR="000A1D60">
              <w:rPr>
                <w:b/>
                <w:noProof/>
              </w:rPr>
              <w:lastRenderedPageBreak/>
              <w:drawing>
                <wp:inline distT="0" distB="0" distL="0" distR="0" wp14:anchorId="0574F9BB" wp14:editId="1984A7C2">
                  <wp:extent cx="6400800" cy="3288665"/>
                  <wp:effectExtent l="0" t="0" r="0" b="6985"/>
                  <wp:docPr id="399259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59701" name="Picture 399259701"/>
                          <pic:cNvPicPr/>
                        </pic:nvPicPr>
                        <pic:blipFill>
                          <a:blip r:embed="rId8"/>
                          <a:stretch>
                            <a:fillRect/>
                          </a:stretch>
                        </pic:blipFill>
                        <pic:spPr>
                          <a:xfrm>
                            <a:off x="0" y="0"/>
                            <a:ext cx="6400800" cy="3288665"/>
                          </a:xfrm>
                          <a:prstGeom prst="rect">
                            <a:avLst/>
                          </a:prstGeom>
                        </pic:spPr>
                      </pic:pic>
                    </a:graphicData>
                  </a:graphic>
                </wp:inline>
              </w:drawing>
            </w:r>
            <w:r w:rsidR="000A1D60">
              <w:rPr>
                <w:b/>
                <w:noProof/>
              </w:rPr>
              <w:drawing>
                <wp:inline distT="0" distB="0" distL="0" distR="0" wp14:anchorId="259EA678" wp14:editId="408395FE">
                  <wp:extent cx="6400800" cy="3288665"/>
                  <wp:effectExtent l="0" t="0" r="0" b="6985"/>
                  <wp:docPr id="1446599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99344" name="Picture 1446599344"/>
                          <pic:cNvPicPr/>
                        </pic:nvPicPr>
                        <pic:blipFill>
                          <a:blip r:embed="rId9"/>
                          <a:stretch>
                            <a:fillRect/>
                          </a:stretch>
                        </pic:blipFill>
                        <pic:spPr>
                          <a:xfrm>
                            <a:off x="0" y="0"/>
                            <a:ext cx="6400800" cy="3288665"/>
                          </a:xfrm>
                          <a:prstGeom prst="rect">
                            <a:avLst/>
                          </a:prstGeom>
                        </pic:spPr>
                      </pic:pic>
                    </a:graphicData>
                  </a:graphic>
                </wp:inline>
              </w:drawing>
            </w:r>
            <w:r>
              <w:rPr>
                <w:b/>
              </w:rPr>
              <w:br/>
            </w:r>
            <w:r>
              <w:rPr>
                <w:b/>
              </w:rPr>
              <w:br/>
            </w:r>
          </w:p>
        </w:tc>
      </w:tr>
    </w:tbl>
    <w:p w14:paraId="06EEA340" w14:textId="77777777" w:rsidR="006F27BE" w:rsidRDefault="006F27BE"/>
    <w:p w14:paraId="0BF97212" w14:textId="77777777" w:rsidR="006F27BE" w:rsidRDefault="00000000">
      <w:r>
        <w:rPr>
          <w:b/>
        </w:rPr>
        <w:t>Conclusion</w:t>
      </w:r>
      <w:r>
        <w:rPr>
          <w:b/>
        </w:rPr>
        <w:br/>
      </w:r>
      <w:r>
        <w:t>The arithmetic client-server application successfully transferred two integers and returned the required calculations. For the demonstrated input 15 and 4, the expected results are 19, 11, 60, and 3.75 respectively.</w:t>
      </w:r>
    </w:p>
    <w:p w14:paraId="7B99C945" w14:textId="77777777" w:rsidR="006F27BE" w:rsidRDefault="00000000">
      <w:r>
        <w:br w:type="page"/>
      </w:r>
    </w:p>
    <w:p w14:paraId="55CB46C3" w14:textId="77777777" w:rsidR="006F27BE" w:rsidRDefault="00000000">
      <w:pPr>
        <w:pStyle w:val="Heading1"/>
      </w:pPr>
      <w:r>
        <w:lastRenderedPageBreak/>
        <w:t>Question 3: String Processing Server</w:t>
      </w:r>
    </w:p>
    <w:p w14:paraId="726699DA" w14:textId="77777777" w:rsidR="006F27BE" w:rsidRDefault="00000000">
      <w:r>
        <w:rPr>
          <w:b/>
        </w:rPr>
        <w:t>Aim</w:t>
      </w:r>
      <w:r>
        <w:rPr>
          <w:b/>
        </w:rPr>
        <w:br/>
      </w:r>
      <w:r>
        <w:t>To implement a TCP-based string processing service in which the server receives text from the client, finds its length, changes it to uppercase, reverses it, and returns all three results.</w:t>
      </w:r>
    </w:p>
    <w:p w14:paraId="6529396D" w14:textId="77777777" w:rsidR="006F27BE" w:rsidRDefault="00000000">
      <w:r>
        <w:rPr>
          <w:b/>
        </w:rPr>
        <w:t>Commands Used</w:t>
      </w:r>
      <w:r>
        <w:rPr>
          <w:b/>
        </w:rPr>
        <w:br/>
      </w:r>
      <w:r>
        <w:t>gcc server.c -o server</w:t>
      </w:r>
      <w:r>
        <w:br/>
        <w:t>gcc client.c -o client</w:t>
      </w:r>
      <w:r>
        <w:br/>
        <w:t>./server  (run in Terminal 1)</w:t>
      </w:r>
      <w:r>
        <w:br/>
        <w:t>./client  (run in Terminal 2)</w:t>
      </w:r>
    </w:p>
    <w:p w14:paraId="798D06E7" w14:textId="77777777" w:rsidR="006F27BE" w:rsidRDefault="00000000">
      <w:r>
        <w:rPr>
          <w:b/>
        </w:rPr>
        <w:t>Procedure</w:t>
      </w:r>
      <w:r>
        <w:rPr>
          <w:b/>
        </w:rPr>
        <w:br/>
      </w:r>
      <w:r>
        <w:t>The client reads a line of text and sends it to the server. The server determines the string length, generates an uppercase version, creates a reversed copy, and packages the results into a single response.</w:t>
      </w:r>
    </w:p>
    <w:p w14:paraId="324EB2DF" w14:textId="77777777" w:rsidR="006F27BE" w:rsidRDefault="00000000">
      <w:pPr>
        <w:pStyle w:val="Heading2"/>
      </w:pPr>
      <w:r>
        <w:t>Client Code</w:t>
      </w:r>
    </w:p>
    <w:p w14:paraId="1030DEAB" w14:textId="77777777" w:rsidR="006F27BE" w:rsidRDefault="00000000">
      <w:pPr>
        <w:pStyle w:val="Code"/>
        <w:ind w:left="288"/>
        <w:rPr>
          <w:rFonts w:hint="eastAsia"/>
        </w:rPr>
      </w:pPr>
      <w:r>
        <w:t>#include &lt;stdio.h&gt;</w:t>
      </w:r>
    </w:p>
    <w:p w14:paraId="3DDB0ECD" w14:textId="77777777" w:rsidR="006F27BE" w:rsidRDefault="00000000">
      <w:pPr>
        <w:pStyle w:val="Code"/>
        <w:ind w:left="288"/>
        <w:rPr>
          <w:rFonts w:hint="eastAsia"/>
        </w:rPr>
      </w:pPr>
      <w:r>
        <w:t>#include &lt;stdlib.h&gt;</w:t>
      </w:r>
    </w:p>
    <w:p w14:paraId="17D3AFA8" w14:textId="77777777" w:rsidR="006F27BE" w:rsidRDefault="00000000">
      <w:pPr>
        <w:pStyle w:val="Code"/>
        <w:ind w:left="288"/>
        <w:rPr>
          <w:rFonts w:hint="eastAsia"/>
        </w:rPr>
      </w:pPr>
      <w:r>
        <w:t>#include &lt;string.h&gt;</w:t>
      </w:r>
    </w:p>
    <w:p w14:paraId="2F068A10" w14:textId="77777777" w:rsidR="006F27BE" w:rsidRDefault="00000000">
      <w:pPr>
        <w:pStyle w:val="Code"/>
        <w:ind w:left="288"/>
        <w:rPr>
          <w:rFonts w:hint="eastAsia"/>
        </w:rPr>
      </w:pPr>
      <w:r>
        <w:t>#include &lt;unistd.h&gt;</w:t>
      </w:r>
    </w:p>
    <w:p w14:paraId="28EB4CF9" w14:textId="77777777" w:rsidR="006F27BE" w:rsidRDefault="00000000">
      <w:pPr>
        <w:pStyle w:val="Code"/>
        <w:ind w:left="288"/>
        <w:rPr>
          <w:rFonts w:hint="eastAsia"/>
        </w:rPr>
      </w:pPr>
      <w:r>
        <w:t>#include &lt;arpa/inet.h&gt;</w:t>
      </w:r>
    </w:p>
    <w:p w14:paraId="65F4B908" w14:textId="77777777" w:rsidR="006F27BE" w:rsidRDefault="00000000">
      <w:pPr>
        <w:pStyle w:val="Code"/>
        <w:ind w:left="288"/>
        <w:rPr>
          <w:rFonts w:hint="eastAsia"/>
        </w:rPr>
      </w:pPr>
      <w:r>
        <w:t>#include &lt;sys/socket.h&gt;</w:t>
      </w:r>
    </w:p>
    <w:p w14:paraId="786B5A2B" w14:textId="77777777" w:rsidR="006F27BE" w:rsidRDefault="006F27BE">
      <w:pPr>
        <w:pStyle w:val="Code"/>
        <w:ind w:left="288"/>
        <w:rPr>
          <w:rFonts w:hint="eastAsia"/>
        </w:rPr>
      </w:pPr>
    </w:p>
    <w:p w14:paraId="496F23E6" w14:textId="77777777" w:rsidR="006F27BE" w:rsidRDefault="00000000">
      <w:pPr>
        <w:pStyle w:val="Code"/>
        <w:ind w:left="288"/>
        <w:rPr>
          <w:rFonts w:hint="eastAsia"/>
        </w:rPr>
      </w:pPr>
      <w:r>
        <w:t>#define PORT 8082</w:t>
      </w:r>
    </w:p>
    <w:p w14:paraId="47C10732" w14:textId="77777777" w:rsidR="006F27BE" w:rsidRDefault="00000000">
      <w:pPr>
        <w:pStyle w:val="Code"/>
        <w:ind w:left="288"/>
        <w:rPr>
          <w:rFonts w:hint="eastAsia"/>
        </w:rPr>
      </w:pPr>
      <w:r>
        <w:t>#define BUFFER_SIZE 1024</w:t>
      </w:r>
    </w:p>
    <w:p w14:paraId="533DDE6E" w14:textId="77777777" w:rsidR="006F27BE" w:rsidRDefault="00000000">
      <w:pPr>
        <w:pStyle w:val="Code"/>
        <w:ind w:left="288"/>
        <w:rPr>
          <w:rFonts w:hint="eastAsia"/>
        </w:rPr>
      </w:pPr>
      <w:r>
        <w:t>#define SERVER_IP "127.0.0.1"</w:t>
      </w:r>
    </w:p>
    <w:p w14:paraId="078B16EE" w14:textId="77777777" w:rsidR="006F27BE" w:rsidRDefault="006F27BE">
      <w:pPr>
        <w:pStyle w:val="Code"/>
        <w:ind w:left="288"/>
        <w:rPr>
          <w:rFonts w:hint="eastAsia"/>
        </w:rPr>
      </w:pPr>
    </w:p>
    <w:p w14:paraId="7DFB4A53" w14:textId="77777777" w:rsidR="006F27BE" w:rsidRDefault="00000000">
      <w:pPr>
        <w:pStyle w:val="Code"/>
        <w:ind w:left="288"/>
        <w:rPr>
          <w:rFonts w:hint="eastAsia"/>
        </w:rPr>
      </w:pPr>
      <w:r>
        <w:t>int main() {</w:t>
      </w:r>
    </w:p>
    <w:p w14:paraId="2C5F5641" w14:textId="77777777" w:rsidR="006F27BE" w:rsidRDefault="00000000">
      <w:pPr>
        <w:pStyle w:val="Code"/>
        <w:ind w:left="288"/>
        <w:rPr>
          <w:rFonts w:hint="eastAsia"/>
        </w:rPr>
      </w:pPr>
      <w:r>
        <w:t xml:space="preserve">    int client_fd;</w:t>
      </w:r>
    </w:p>
    <w:p w14:paraId="607CB814" w14:textId="77777777" w:rsidR="006F27BE" w:rsidRDefault="00000000">
      <w:pPr>
        <w:pStyle w:val="Code"/>
        <w:ind w:left="288"/>
        <w:rPr>
          <w:rFonts w:hint="eastAsia"/>
        </w:rPr>
      </w:pPr>
      <w:r>
        <w:t xml:space="preserve">    struct sockaddr_in server_addr;</w:t>
      </w:r>
    </w:p>
    <w:p w14:paraId="2BAEC783" w14:textId="77777777" w:rsidR="006F27BE" w:rsidRDefault="00000000">
      <w:pPr>
        <w:pStyle w:val="Code"/>
        <w:ind w:left="288"/>
        <w:rPr>
          <w:rFonts w:hint="eastAsia"/>
        </w:rPr>
      </w:pPr>
      <w:r>
        <w:t xml:space="preserve">    char buffer[BUFFER_SIZE] = {0};</w:t>
      </w:r>
    </w:p>
    <w:p w14:paraId="6B28A3CF" w14:textId="77777777" w:rsidR="006F27BE" w:rsidRDefault="00000000">
      <w:pPr>
        <w:pStyle w:val="Code"/>
        <w:ind w:left="288"/>
        <w:rPr>
          <w:rFonts w:hint="eastAsia"/>
        </w:rPr>
      </w:pPr>
      <w:r>
        <w:t xml:space="preserve">    char input[BUFFER_SIZE];</w:t>
      </w:r>
    </w:p>
    <w:p w14:paraId="11213762" w14:textId="77777777" w:rsidR="006F27BE" w:rsidRDefault="006F27BE">
      <w:pPr>
        <w:pStyle w:val="Code"/>
        <w:ind w:left="288"/>
        <w:rPr>
          <w:rFonts w:hint="eastAsia"/>
        </w:rPr>
      </w:pPr>
    </w:p>
    <w:p w14:paraId="425675C1" w14:textId="77777777" w:rsidR="006F27BE" w:rsidRDefault="00000000">
      <w:pPr>
        <w:pStyle w:val="Code"/>
        <w:ind w:left="288"/>
        <w:rPr>
          <w:rFonts w:hint="eastAsia"/>
        </w:rPr>
      </w:pPr>
      <w:r>
        <w:t xml:space="preserve">    client_fd = socket(AF_INET, SOCK_STREAM, 0);</w:t>
      </w:r>
    </w:p>
    <w:p w14:paraId="09F04E13" w14:textId="77777777" w:rsidR="006F27BE" w:rsidRDefault="00000000">
      <w:pPr>
        <w:pStyle w:val="Code"/>
        <w:ind w:left="288"/>
        <w:rPr>
          <w:rFonts w:hint="eastAsia"/>
        </w:rPr>
      </w:pPr>
      <w:r>
        <w:t xml:space="preserve">    server_addr.sin_family = AF_INET;</w:t>
      </w:r>
    </w:p>
    <w:p w14:paraId="62EFE406" w14:textId="77777777" w:rsidR="006F27BE" w:rsidRDefault="00000000">
      <w:pPr>
        <w:pStyle w:val="Code"/>
        <w:ind w:left="288"/>
        <w:rPr>
          <w:rFonts w:hint="eastAsia"/>
        </w:rPr>
      </w:pPr>
      <w:r>
        <w:t xml:space="preserve">    server_addr.sin_port = htons(PORT);</w:t>
      </w:r>
    </w:p>
    <w:p w14:paraId="280BB211" w14:textId="77777777" w:rsidR="006F27BE" w:rsidRDefault="00000000">
      <w:pPr>
        <w:pStyle w:val="Code"/>
        <w:ind w:left="288"/>
        <w:rPr>
          <w:rFonts w:hint="eastAsia"/>
        </w:rPr>
      </w:pPr>
      <w:r>
        <w:t xml:space="preserve">    inet_pton(AF_INET, SERVER_IP, &amp;server_addr.sin_addr);</w:t>
      </w:r>
    </w:p>
    <w:p w14:paraId="63BB01A0" w14:textId="77777777" w:rsidR="006F27BE" w:rsidRDefault="00000000">
      <w:pPr>
        <w:pStyle w:val="Code"/>
        <w:ind w:left="288"/>
        <w:rPr>
          <w:rFonts w:hint="eastAsia"/>
        </w:rPr>
      </w:pPr>
      <w:r>
        <w:t xml:space="preserve">    connect(client_fd, (struct sockaddr *)&amp;server_addr, sizeof(server_addr));</w:t>
      </w:r>
    </w:p>
    <w:p w14:paraId="183A53F5" w14:textId="77777777" w:rsidR="006F27BE" w:rsidRDefault="006F27BE">
      <w:pPr>
        <w:pStyle w:val="Code"/>
        <w:ind w:left="288"/>
        <w:rPr>
          <w:rFonts w:hint="eastAsia"/>
        </w:rPr>
      </w:pPr>
    </w:p>
    <w:p w14:paraId="10B3A903" w14:textId="77777777" w:rsidR="006F27BE" w:rsidRDefault="00000000">
      <w:pPr>
        <w:pStyle w:val="Code"/>
        <w:ind w:left="288"/>
        <w:rPr>
          <w:rFonts w:hint="eastAsia"/>
        </w:rPr>
      </w:pPr>
      <w:r>
        <w:t xml:space="preserve">    printf("Connected to server %s:%d\n", SERVER_IP, PORT);</w:t>
      </w:r>
    </w:p>
    <w:p w14:paraId="576784BF" w14:textId="77777777" w:rsidR="006F27BE" w:rsidRDefault="00000000">
      <w:pPr>
        <w:pStyle w:val="Code"/>
        <w:ind w:left="288"/>
        <w:rPr>
          <w:rFonts w:hint="eastAsia"/>
        </w:rPr>
      </w:pPr>
      <w:r>
        <w:t xml:space="preserve">    printf("Enter a string: ");</w:t>
      </w:r>
    </w:p>
    <w:p w14:paraId="395C771E" w14:textId="77777777" w:rsidR="006F27BE" w:rsidRDefault="00000000">
      <w:pPr>
        <w:pStyle w:val="Code"/>
        <w:ind w:left="288"/>
        <w:rPr>
          <w:rFonts w:hint="eastAsia"/>
        </w:rPr>
      </w:pPr>
      <w:r>
        <w:t xml:space="preserve">    fgets(input, BUFFER_SIZE, stdin);</w:t>
      </w:r>
    </w:p>
    <w:p w14:paraId="2B528AAC" w14:textId="77777777" w:rsidR="006F27BE" w:rsidRDefault="00000000">
      <w:pPr>
        <w:pStyle w:val="Code"/>
        <w:ind w:left="288"/>
        <w:rPr>
          <w:rFonts w:hint="eastAsia"/>
        </w:rPr>
      </w:pPr>
      <w:r>
        <w:t xml:space="preserve">    input[strcspn(input, "\n")] = '\0'; // remove trailing newline</w:t>
      </w:r>
    </w:p>
    <w:p w14:paraId="189EBAFC" w14:textId="77777777" w:rsidR="006F27BE" w:rsidRDefault="006F27BE">
      <w:pPr>
        <w:pStyle w:val="Code"/>
        <w:ind w:left="288"/>
        <w:rPr>
          <w:rFonts w:hint="eastAsia"/>
        </w:rPr>
      </w:pPr>
    </w:p>
    <w:p w14:paraId="1C780880" w14:textId="77777777" w:rsidR="006F27BE" w:rsidRDefault="00000000">
      <w:pPr>
        <w:pStyle w:val="Code"/>
        <w:ind w:left="288"/>
        <w:rPr>
          <w:rFonts w:hint="eastAsia"/>
        </w:rPr>
      </w:pPr>
      <w:r>
        <w:t xml:space="preserve">    send(client_fd, input, strlen(input), 0);</w:t>
      </w:r>
    </w:p>
    <w:p w14:paraId="43EADDC2" w14:textId="77777777" w:rsidR="006F27BE" w:rsidRDefault="00000000">
      <w:pPr>
        <w:pStyle w:val="Code"/>
        <w:ind w:left="288"/>
        <w:rPr>
          <w:rFonts w:hint="eastAsia"/>
        </w:rPr>
      </w:pPr>
      <w:r>
        <w:t xml:space="preserve">    printf("Sent to server: %s\n", input);</w:t>
      </w:r>
    </w:p>
    <w:p w14:paraId="244A2B5A" w14:textId="77777777" w:rsidR="006F27BE" w:rsidRDefault="006F27BE">
      <w:pPr>
        <w:pStyle w:val="Code"/>
        <w:ind w:left="288"/>
        <w:rPr>
          <w:rFonts w:hint="eastAsia"/>
        </w:rPr>
      </w:pPr>
    </w:p>
    <w:p w14:paraId="4C6DE74C" w14:textId="77777777" w:rsidR="006F27BE" w:rsidRDefault="00000000">
      <w:pPr>
        <w:pStyle w:val="Code"/>
        <w:ind w:left="288"/>
        <w:rPr>
          <w:rFonts w:hint="eastAsia"/>
        </w:rPr>
      </w:pPr>
      <w:r>
        <w:t xml:space="preserve">    int n = recv(client_fd, buffer, BUFFER_SIZE - 1, 0);</w:t>
      </w:r>
    </w:p>
    <w:p w14:paraId="2F4F3304" w14:textId="77777777" w:rsidR="006F27BE" w:rsidRDefault="00000000">
      <w:pPr>
        <w:pStyle w:val="Code"/>
        <w:ind w:left="288"/>
        <w:rPr>
          <w:rFonts w:hint="eastAsia"/>
        </w:rPr>
      </w:pPr>
      <w:r>
        <w:t xml:space="preserve">    buffer[n] = '\0';</w:t>
      </w:r>
    </w:p>
    <w:p w14:paraId="0C64E338" w14:textId="77777777" w:rsidR="006F27BE" w:rsidRDefault="00000000">
      <w:pPr>
        <w:pStyle w:val="Code"/>
        <w:ind w:left="288"/>
        <w:rPr>
          <w:rFonts w:hint="eastAsia"/>
        </w:rPr>
      </w:pPr>
      <w:r>
        <w:t xml:space="preserve">    printf("Results received from server:\n%s\n", buffer);</w:t>
      </w:r>
    </w:p>
    <w:p w14:paraId="156D88C1" w14:textId="77777777" w:rsidR="006F27BE" w:rsidRDefault="006F27BE">
      <w:pPr>
        <w:pStyle w:val="Code"/>
        <w:ind w:left="288"/>
        <w:rPr>
          <w:rFonts w:hint="eastAsia"/>
        </w:rPr>
      </w:pPr>
    </w:p>
    <w:p w14:paraId="26240A70" w14:textId="77777777" w:rsidR="006F27BE" w:rsidRDefault="00000000">
      <w:pPr>
        <w:pStyle w:val="Code"/>
        <w:ind w:left="288"/>
        <w:rPr>
          <w:rFonts w:hint="eastAsia"/>
        </w:rPr>
      </w:pPr>
      <w:r>
        <w:t xml:space="preserve">    close(client_fd);</w:t>
      </w:r>
    </w:p>
    <w:p w14:paraId="4FB1389D" w14:textId="77777777" w:rsidR="006F27BE" w:rsidRDefault="00000000">
      <w:pPr>
        <w:pStyle w:val="Code"/>
        <w:ind w:left="288"/>
        <w:rPr>
          <w:rFonts w:hint="eastAsia"/>
        </w:rPr>
      </w:pPr>
      <w:r>
        <w:t xml:space="preserve">    return 0;</w:t>
      </w:r>
    </w:p>
    <w:p w14:paraId="5CD5B547" w14:textId="77777777" w:rsidR="006F27BE" w:rsidRDefault="00000000">
      <w:pPr>
        <w:pStyle w:val="Code"/>
        <w:ind w:left="288"/>
        <w:rPr>
          <w:rFonts w:hint="eastAsia"/>
        </w:rPr>
      </w:pPr>
      <w:r>
        <w:t>}</w:t>
      </w:r>
    </w:p>
    <w:p w14:paraId="0D984142" w14:textId="77777777" w:rsidR="006F27BE" w:rsidRDefault="00000000">
      <w:pPr>
        <w:pStyle w:val="Heading2"/>
      </w:pPr>
      <w:r>
        <w:t>Server Code</w:t>
      </w:r>
    </w:p>
    <w:p w14:paraId="250C3A00" w14:textId="77777777" w:rsidR="006F27BE" w:rsidRDefault="00000000">
      <w:pPr>
        <w:pStyle w:val="Code"/>
        <w:ind w:left="288"/>
        <w:rPr>
          <w:rFonts w:hint="eastAsia"/>
        </w:rPr>
      </w:pPr>
      <w:r>
        <w:t>#include &lt;stdio.h&gt;</w:t>
      </w:r>
    </w:p>
    <w:p w14:paraId="6119CE3E" w14:textId="77777777" w:rsidR="006F27BE" w:rsidRDefault="00000000">
      <w:pPr>
        <w:pStyle w:val="Code"/>
        <w:ind w:left="288"/>
        <w:rPr>
          <w:rFonts w:hint="eastAsia"/>
        </w:rPr>
      </w:pPr>
      <w:r>
        <w:t>#include &lt;stdlib.h&gt;</w:t>
      </w:r>
    </w:p>
    <w:p w14:paraId="3609FBDD" w14:textId="77777777" w:rsidR="006F27BE" w:rsidRDefault="00000000">
      <w:pPr>
        <w:pStyle w:val="Code"/>
        <w:ind w:left="288"/>
        <w:rPr>
          <w:rFonts w:hint="eastAsia"/>
        </w:rPr>
      </w:pPr>
      <w:r>
        <w:t>#include &lt;string.h&gt;</w:t>
      </w:r>
    </w:p>
    <w:p w14:paraId="381010DF" w14:textId="77777777" w:rsidR="006F27BE" w:rsidRDefault="00000000">
      <w:pPr>
        <w:pStyle w:val="Code"/>
        <w:ind w:left="288"/>
        <w:rPr>
          <w:rFonts w:hint="eastAsia"/>
        </w:rPr>
      </w:pPr>
      <w:r>
        <w:t>#include &lt;ctype.h&gt;</w:t>
      </w:r>
    </w:p>
    <w:p w14:paraId="5B640EB5" w14:textId="77777777" w:rsidR="006F27BE" w:rsidRDefault="00000000">
      <w:pPr>
        <w:pStyle w:val="Code"/>
        <w:ind w:left="288"/>
        <w:rPr>
          <w:rFonts w:hint="eastAsia"/>
        </w:rPr>
      </w:pPr>
      <w:r>
        <w:t>#include &lt;unistd.h&gt;</w:t>
      </w:r>
    </w:p>
    <w:p w14:paraId="28950B79" w14:textId="77777777" w:rsidR="006F27BE" w:rsidRDefault="00000000">
      <w:pPr>
        <w:pStyle w:val="Code"/>
        <w:ind w:left="288"/>
        <w:rPr>
          <w:rFonts w:hint="eastAsia"/>
        </w:rPr>
      </w:pPr>
      <w:r>
        <w:t>#include &lt;arpa/inet.h&gt;</w:t>
      </w:r>
    </w:p>
    <w:p w14:paraId="78E5F300" w14:textId="77777777" w:rsidR="006F27BE" w:rsidRDefault="00000000">
      <w:pPr>
        <w:pStyle w:val="Code"/>
        <w:ind w:left="288"/>
        <w:rPr>
          <w:rFonts w:hint="eastAsia"/>
        </w:rPr>
      </w:pPr>
      <w:r>
        <w:lastRenderedPageBreak/>
        <w:t>#include &lt;sys/socket.h&gt;</w:t>
      </w:r>
    </w:p>
    <w:p w14:paraId="28A8433C" w14:textId="77777777" w:rsidR="006F27BE" w:rsidRDefault="006F27BE">
      <w:pPr>
        <w:pStyle w:val="Code"/>
        <w:ind w:left="288"/>
        <w:rPr>
          <w:rFonts w:hint="eastAsia"/>
        </w:rPr>
      </w:pPr>
    </w:p>
    <w:p w14:paraId="5A280E91" w14:textId="77777777" w:rsidR="006F27BE" w:rsidRDefault="00000000">
      <w:pPr>
        <w:pStyle w:val="Code"/>
        <w:ind w:left="288"/>
        <w:rPr>
          <w:rFonts w:hint="eastAsia"/>
        </w:rPr>
      </w:pPr>
      <w:r>
        <w:t>#define PORT 8082</w:t>
      </w:r>
    </w:p>
    <w:p w14:paraId="4DC3AC3D" w14:textId="77777777" w:rsidR="006F27BE" w:rsidRDefault="00000000">
      <w:pPr>
        <w:pStyle w:val="Code"/>
        <w:ind w:left="288"/>
        <w:rPr>
          <w:rFonts w:hint="eastAsia"/>
        </w:rPr>
      </w:pPr>
      <w:r>
        <w:t>#define BUFFER_SIZE 1024</w:t>
      </w:r>
    </w:p>
    <w:p w14:paraId="66B378A6" w14:textId="77777777" w:rsidR="006F27BE" w:rsidRDefault="006F27BE">
      <w:pPr>
        <w:pStyle w:val="Code"/>
        <w:ind w:left="288"/>
        <w:rPr>
          <w:rFonts w:hint="eastAsia"/>
        </w:rPr>
      </w:pPr>
    </w:p>
    <w:p w14:paraId="0E286601" w14:textId="77777777" w:rsidR="006F27BE" w:rsidRDefault="00000000">
      <w:pPr>
        <w:pStyle w:val="Code"/>
        <w:ind w:left="288"/>
        <w:rPr>
          <w:rFonts w:hint="eastAsia"/>
        </w:rPr>
      </w:pPr>
      <w:r>
        <w:t>int main() {</w:t>
      </w:r>
    </w:p>
    <w:p w14:paraId="3EDDE4D8" w14:textId="77777777" w:rsidR="006F27BE" w:rsidRDefault="00000000">
      <w:pPr>
        <w:pStyle w:val="Code"/>
        <w:ind w:left="288"/>
        <w:rPr>
          <w:rFonts w:hint="eastAsia"/>
        </w:rPr>
      </w:pPr>
      <w:r>
        <w:t xml:space="preserve">    int server_fd, client_fd;</w:t>
      </w:r>
    </w:p>
    <w:p w14:paraId="61A0F9F3" w14:textId="77777777" w:rsidR="006F27BE" w:rsidRDefault="00000000">
      <w:pPr>
        <w:pStyle w:val="Code"/>
        <w:ind w:left="288"/>
        <w:rPr>
          <w:rFonts w:hint="eastAsia"/>
        </w:rPr>
      </w:pPr>
      <w:r>
        <w:t xml:space="preserve">    struct sockaddr_in server_addr, client_addr;</w:t>
      </w:r>
    </w:p>
    <w:p w14:paraId="77A1C40E" w14:textId="77777777" w:rsidR="006F27BE" w:rsidRDefault="00000000">
      <w:pPr>
        <w:pStyle w:val="Code"/>
        <w:ind w:left="288"/>
        <w:rPr>
          <w:rFonts w:hint="eastAsia"/>
        </w:rPr>
      </w:pPr>
      <w:r>
        <w:t xml:space="preserve">    socklen_t client_len = sizeof(client_addr);</w:t>
      </w:r>
    </w:p>
    <w:p w14:paraId="13EB32B1" w14:textId="77777777" w:rsidR="006F27BE" w:rsidRDefault="00000000">
      <w:pPr>
        <w:pStyle w:val="Code"/>
        <w:ind w:left="288"/>
        <w:rPr>
          <w:rFonts w:hint="eastAsia"/>
        </w:rPr>
      </w:pPr>
      <w:r>
        <w:t xml:space="preserve">    char buffer[BUFFER_SIZE] = {0};</w:t>
      </w:r>
    </w:p>
    <w:p w14:paraId="41046F77" w14:textId="77777777" w:rsidR="006F27BE" w:rsidRDefault="00000000">
      <w:pPr>
        <w:pStyle w:val="Code"/>
        <w:ind w:left="288"/>
        <w:rPr>
          <w:rFonts w:hint="eastAsia"/>
        </w:rPr>
      </w:pPr>
      <w:r>
        <w:t xml:space="preserve">    char upper[BUFFER_SIZE] = {0};</w:t>
      </w:r>
    </w:p>
    <w:p w14:paraId="623506CA" w14:textId="77777777" w:rsidR="006F27BE" w:rsidRDefault="00000000">
      <w:pPr>
        <w:pStyle w:val="Code"/>
        <w:ind w:left="288"/>
        <w:rPr>
          <w:rFonts w:hint="eastAsia"/>
        </w:rPr>
      </w:pPr>
      <w:r>
        <w:t xml:space="preserve">    char reversed[BUFFER_SIZE] = {0};</w:t>
      </w:r>
    </w:p>
    <w:p w14:paraId="27525611" w14:textId="77777777" w:rsidR="006F27BE" w:rsidRDefault="00000000">
      <w:pPr>
        <w:pStyle w:val="Code"/>
        <w:ind w:left="288"/>
        <w:rPr>
          <w:rFonts w:hint="eastAsia"/>
        </w:rPr>
      </w:pPr>
      <w:r>
        <w:t xml:space="preserve">    char result[BUFFER_SIZE * 3] = {0};</w:t>
      </w:r>
    </w:p>
    <w:p w14:paraId="1CBC861F" w14:textId="77777777" w:rsidR="006F27BE" w:rsidRDefault="006F27BE">
      <w:pPr>
        <w:pStyle w:val="Code"/>
        <w:ind w:left="288"/>
        <w:rPr>
          <w:rFonts w:hint="eastAsia"/>
        </w:rPr>
      </w:pPr>
    </w:p>
    <w:p w14:paraId="077212BB" w14:textId="77777777" w:rsidR="006F27BE" w:rsidRDefault="00000000">
      <w:pPr>
        <w:pStyle w:val="Code"/>
        <w:ind w:left="288"/>
        <w:rPr>
          <w:rFonts w:hint="eastAsia"/>
        </w:rPr>
      </w:pPr>
      <w:r>
        <w:t xml:space="preserve">    server_fd = socket(AF_INET, SOCK_STREAM, 0);</w:t>
      </w:r>
    </w:p>
    <w:p w14:paraId="3E453DA4" w14:textId="77777777" w:rsidR="006F27BE" w:rsidRDefault="00000000">
      <w:pPr>
        <w:pStyle w:val="Code"/>
        <w:ind w:left="288"/>
        <w:rPr>
          <w:rFonts w:hint="eastAsia"/>
        </w:rPr>
      </w:pPr>
      <w:r>
        <w:t xml:space="preserve">    int opt = 1;</w:t>
      </w:r>
    </w:p>
    <w:p w14:paraId="015A8EC7" w14:textId="77777777" w:rsidR="006F27BE" w:rsidRDefault="00000000">
      <w:pPr>
        <w:pStyle w:val="Code"/>
        <w:ind w:left="288"/>
        <w:rPr>
          <w:rFonts w:hint="eastAsia"/>
        </w:rPr>
      </w:pPr>
      <w:r>
        <w:t xml:space="preserve">    setsockopt(server_fd, SOL_SOCKET, SO_REUSEADDR, &amp;opt, sizeof(opt));</w:t>
      </w:r>
    </w:p>
    <w:p w14:paraId="0A2425BD" w14:textId="77777777" w:rsidR="006F27BE" w:rsidRDefault="006F27BE">
      <w:pPr>
        <w:pStyle w:val="Code"/>
        <w:ind w:left="288"/>
        <w:rPr>
          <w:rFonts w:hint="eastAsia"/>
        </w:rPr>
      </w:pPr>
    </w:p>
    <w:p w14:paraId="27C8750A" w14:textId="77777777" w:rsidR="006F27BE" w:rsidRDefault="00000000">
      <w:pPr>
        <w:pStyle w:val="Code"/>
        <w:ind w:left="288"/>
        <w:rPr>
          <w:rFonts w:hint="eastAsia"/>
        </w:rPr>
      </w:pPr>
      <w:r>
        <w:t xml:space="preserve">    server_addr.sin_family = AF_INET;</w:t>
      </w:r>
    </w:p>
    <w:p w14:paraId="503EDA82" w14:textId="77777777" w:rsidR="006F27BE" w:rsidRDefault="00000000">
      <w:pPr>
        <w:pStyle w:val="Code"/>
        <w:ind w:left="288"/>
        <w:rPr>
          <w:rFonts w:hint="eastAsia"/>
        </w:rPr>
      </w:pPr>
      <w:r>
        <w:t xml:space="preserve">    server_addr.sin_addr.s_addr = INADDR_ANY;</w:t>
      </w:r>
    </w:p>
    <w:p w14:paraId="16519591" w14:textId="77777777" w:rsidR="006F27BE" w:rsidRDefault="00000000">
      <w:pPr>
        <w:pStyle w:val="Code"/>
        <w:ind w:left="288"/>
        <w:rPr>
          <w:rFonts w:hint="eastAsia"/>
        </w:rPr>
      </w:pPr>
      <w:r>
        <w:t xml:space="preserve">    server_addr.sin_port = htons(PORT);</w:t>
      </w:r>
    </w:p>
    <w:p w14:paraId="52E39FDC" w14:textId="77777777" w:rsidR="006F27BE" w:rsidRDefault="00000000">
      <w:pPr>
        <w:pStyle w:val="Code"/>
        <w:ind w:left="288"/>
        <w:rPr>
          <w:rFonts w:hint="eastAsia"/>
        </w:rPr>
      </w:pPr>
      <w:r>
        <w:t xml:space="preserve">    bind(server_fd, (struct sockaddr *)&amp;server_addr, sizeof(server_addr));</w:t>
      </w:r>
    </w:p>
    <w:p w14:paraId="0178A001" w14:textId="77777777" w:rsidR="006F27BE" w:rsidRDefault="00000000">
      <w:pPr>
        <w:pStyle w:val="Code"/>
        <w:ind w:left="288"/>
        <w:rPr>
          <w:rFonts w:hint="eastAsia"/>
        </w:rPr>
      </w:pPr>
      <w:r>
        <w:t xml:space="preserve">    listen(server_fd, 3);</w:t>
      </w:r>
    </w:p>
    <w:p w14:paraId="0B9EFB1E" w14:textId="77777777" w:rsidR="006F27BE" w:rsidRDefault="006F27BE">
      <w:pPr>
        <w:pStyle w:val="Code"/>
        <w:ind w:left="288"/>
        <w:rPr>
          <w:rFonts w:hint="eastAsia"/>
        </w:rPr>
      </w:pPr>
    </w:p>
    <w:p w14:paraId="6D145C94" w14:textId="77777777" w:rsidR="006F27BE" w:rsidRDefault="00000000">
      <w:pPr>
        <w:pStyle w:val="Code"/>
        <w:ind w:left="288"/>
        <w:rPr>
          <w:rFonts w:hint="eastAsia"/>
        </w:rPr>
      </w:pPr>
      <w:r>
        <w:t xml:space="preserve">    printf("Server listening on port %d...\n", PORT);</w:t>
      </w:r>
    </w:p>
    <w:p w14:paraId="41308553" w14:textId="77777777" w:rsidR="006F27BE" w:rsidRDefault="00000000">
      <w:pPr>
        <w:pStyle w:val="Code"/>
        <w:ind w:left="288"/>
        <w:rPr>
          <w:rFonts w:hint="eastAsia"/>
        </w:rPr>
      </w:pPr>
      <w:r>
        <w:t xml:space="preserve">    client_fd = accept(server_fd, (struct sockaddr *)&amp;client_addr, &amp;client_len);</w:t>
      </w:r>
    </w:p>
    <w:p w14:paraId="7D77A46E" w14:textId="77777777" w:rsidR="006F27BE" w:rsidRDefault="00000000">
      <w:pPr>
        <w:pStyle w:val="Code"/>
        <w:ind w:left="288"/>
        <w:rPr>
          <w:rFonts w:hint="eastAsia"/>
        </w:rPr>
      </w:pPr>
      <w:r>
        <w:t xml:space="preserve">    printf("Client connected: %s:%d\n",</w:t>
      </w:r>
    </w:p>
    <w:p w14:paraId="71EC03A6" w14:textId="77777777" w:rsidR="006F27BE" w:rsidRDefault="00000000">
      <w:pPr>
        <w:pStyle w:val="Code"/>
        <w:ind w:left="288"/>
        <w:rPr>
          <w:rFonts w:hint="eastAsia"/>
        </w:rPr>
      </w:pPr>
      <w:r>
        <w:t xml:space="preserve">           inet_ntoa(client_addr.sin_addr),</w:t>
      </w:r>
    </w:p>
    <w:p w14:paraId="0654E288" w14:textId="77777777" w:rsidR="006F27BE" w:rsidRDefault="00000000">
      <w:pPr>
        <w:pStyle w:val="Code"/>
        <w:ind w:left="288"/>
        <w:rPr>
          <w:rFonts w:hint="eastAsia"/>
        </w:rPr>
      </w:pPr>
      <w:r>
        <w:t xml:space="preserve">           ntohs(client_addr.sin_port));</w:t>
      </w:r>
    </w:p>
    <w:p w14:paraId="01832C30" w14:textId="77777777" w:rsidR="006F27BE" w:rsidRDefault="006F27BE">
      <w:pPr>
        <w:pStyle w:val="Code"/>
        <w:ind w:left="288"/>
        <w:rPr>
          <w:rFonts w:hint="eastAsia"/>
        </w:rPr>
      </w:pPr>
    </w:p>
    <w:p w14:paraId="2042EA6E" w14:textId="77777777" w:rsidR="006F27BE" w:rsidRDefault="00000000">
      <w:pPr>
        <w:pStyle w:val="Code"/>
        <w:ind w:left="288"/>
        <w:rPr>
          <w:rFonts w:hint="eastAsia"/>
        </w:rPr>
      </w:pPr>
      <w:r>
        <w:t xml:space="preserve">    int n = recv(client_fd, buffer, BUFFER_SIZE - 1, 0);</w:t>
      </w:r>
    </w:p>
    <w:p w14:paraId="42285242" w14:textId="77777777" w:rsidR="006F27BE" w:rsidRDefault="00000000">
      <w:pPr>
        <w:pStyle w:val="Code"/>
        <w:ind w:left="288"/>
        <w:rPr>
          <w:rFonts w:hint="eastAsia"/>
        </w:rPr>
      </w:pPr>
      <w:r>
        <w:t xml:space="preserve">    buffer[n] = '\0';</w:t>
      </w:r>
    </w:p>
    <w:p w14:paraId="1FE87A38" w14:textId="77777777" w:rsidR="006F27BE" w:rsidRDefault="00000000">
      <w:pPr>
        <w:pStyle w:val="Code"/>
        <w:ind w:left="288"/>
        <w:rPr>
          <w:rFonts w:hint="eastAsia"/>
        </w:rPr>
      </w:pPr>
      <w:r>
        <w:t xml:space="preserve">    printf("Received from client: %s\n", buffer);</w:t>
      </w:r>
    </w:p>
    <w:p w14:paraId="34A57609" w14:textId="77777777" w:rsidR="006F27BE" w:rsidRDefault="006F27BE">
      <w:pPr>
        <w:pStyle w:val="Code"/>
        <w:ind w:left="288"/>
        <w:rPr>
          <w:rFonts w:hint="eastAsia"/>
        </w:rPr>
      </w:pPr>
    </w:p>
    <w:p w14:paraId="4AADF9E1" w14:textId="77777777" w:rsidR="006F27BE" w:rsidRDefault="00000000">
      <w:pPr>
        <w:pStyle w:val="Code"/>
        <w:ind w:left="288"/>
        <w:rPr>
          <w:rFonts w:hint="eastAsia"/>
        </w:rPr>
      </w:pPr>
      <w:r>
        <w:t xml:space="preserve">    int len = strlen(buffer);</w:t>
      </w:r>
    </w:p>
    <w:p w14:paraId="0F5818F0" w14:textId="77777777" w:rsidR="006F27BE" w:rsidRDefault="00000000">
      <w:pPr>
        <w:pStyle w:val="Code"/>
        <w:ind w:left="288"/>
        <w:rPr>
          <w:rFonts w:hint="eastAsia"/>
        </w:rPr>
      </w:pPr>
      <w:r>
        <w:t xml:space="preserve">    for (int i = 0; i &lt; len; i++)</w:t>
      </w:r>
    </w:p>
    <w:p w14:paraId="41C16DC1" w14:textId="77777777" w:rsidR="006F27BE" w:rsidRDefault="00000000">
      <w:pPr>
        <w:pStyle w:val="Code"/>
        <w:ind w:left="288"/>
        <w:rPr>
          <w:rFonts w:hint="eastAsia"/>
        </w:rPr>
      </w:pPr>
      <w:r>
        <w:t xml:space="preserve">        upper[i] = toupper(buffer[i]);</w:t>
      </w:r>
    </w:p>
    <w:p w14:paraId="349C524A" w14:textId="77777777" w:rsidR="006F27BE" w:rsidRDefault="00000000">
      <w:pPr>
        <w:pStyle w:val="Code"/>
        <w:ind w:left="288"/>
        <w:rPr>
          <w:rFonts w:hint="eastAsia"/>
        </w:rPr>
      </w:pPr>
      <w:r>
        <w:t xml:space="preserve">    upper[len] = '\0';</w:t>
      </w:r>
    </w:p>
    <w:p w14:paraId="6C0DBE2B" w14:textId="77777777" w:rsidR="006F27BE" w:rsidRDefault="006F27BE">
      <w:pPr>
        <w:pStyle w:val="Code"/>
        <w:ind w:left="288"/>
        <w:rPr>
          <w:rFonts w:hint="eastAsia"/>
        </w:rPr>
      </w:pPr>
    </w:p>
    <w:p w14:paraId="664556EE" w14:textId="77777777" w:rsidR="006F27BE" w:rsidRDefault="00000000">
      <w:pPr>
        <w:pStyle w:val="Code"/>
        <w:ind w:left="288"/>
        <w:rPr>
          <w:rFonts w:hint="eastAsia"/>
        </w:rPr>
      </w:pPr>
      <w:r>
        <w:t xml:space="preserve">    for (int i = 0; i &lt; len; i++)</w:t>
      </w:r>
    </w:p>
    <w:p w14:paraId="0D24C41A" w14:textId="77777777" w:rsidR="006F27BE" w:rsidRDefault="00000000">
      <w:pPr>
        <w:pStyle w:val="Code"/>
        <w:ind w:left="288"/>
        <w:rPr>
          <w:rFonts w:hint="eastAsia"/>
        </w:rPr>
      </w:pPr>
      <w:r>
        <w:t xml:space="preserve">        reversed[i] = buffer[len - 1 - i];</w:t>
      </w:r>
    </w:p>
    <w:p w14:paraId="5683D28A" w14:textId="77777777" w:rsidR="006F27BE" w:rsidRDefault="00000000">
      <w:pPr>
        <w:pStyle w:val="Code"/>
        <w:ind w:left="288"/>
        <w:rPr>
          <w:rFonts w:hint="eastAsia"/>
        </w:rPr>
      </w:pPr>
      <w:r>
        <w:t xml:space="preserve">    reversed[len] = '\0';</w:t>
      </w:r>
    </w:p>
    <w:p w14:paraId="1A30E1B6" w14:textId="77777777" w:rsidR="006F27BE" w:rsidRDefault="006F27BE">
      <w:pPr>
        <w:pStyle w:val="Code"/>
        <w:ind w:left="288"/>
        <w:rPr>
          <w:rFonts w:hint="eastAsia"/>
        </w:rPr>
      </w:pPr>
    </w:p>
    <w:p w14:paraId="604FB3F8" w14:textId="77777777" w:rsidR="006F27BE" w:rsidRDefault="00000000">
      <w:pPr>
        <w:pStyle w:val="Code"/>
        <w:ind w:left="288"/>
        <w:rPr>
          <w:rFonts w:hint="eastAsia"/>
        </w:rPr>
      </w:pPr>
      <w:r>
        <w:t xml:space="preserve">    snprintf(result, sizeof(result),</w:t>
      </w:r>
    </w:p>
    <w:p w14:paraId="6CB81B6A" w14:textId="77777777" w:rsidR="006F27BE" w:rsidRDefault="00000000">
      <w:pPr>
        <w:pStyle w:val="Code"/>
        <w:ind w:left="288"/>
        <w:rPr>
          <w:rFonts w:hint="eastAsia"/>
        </w:rPr>
      </w:pPr>
      <w:r>
        <w:t xml:space="preserve">             "Length = %d\nUppercase = %s\nReversed = %s",</w:t>
      </w:r>
    </w:p>
    <w:p w14:paraId="6E00A80B" w14:textId="77777777" w:rsidR="006F27BE" w:rsidRDefault="00000000">
      <w:pPr>
        <w:pStyle w:val="Code"/>
        <w:ind w:left="288"/>
        <w:rPr>
          <w:rFonts w:hint="eastAsia"/>
        </w:rPr>
      </w:pPr>
      <w:r>
        <w:t xml:space="preserve">             len, upper, reversed);</w:t>
      </w:r>
    </w:p>
    <w:p w14:paraId="2A3B95A0" w14:textId="77777777" w:rsidR="006F27BE" w:rsidRDefault="006F27BE">
      <w:pPr>
        <w:pStyle w:val="Code"/>
        <w:ind w:left="288"/>
        <w:rPr>
          <w:rFonts w:hint="eastAsia"/>
        </w:rPr>
      </w:pPr>
    </w:p>
    <w:p w14:paraId="4AE7D6B1" w14:textId="77777777" w:rsidR="006F27BE" w:rsidRDefault="00000000">
      <w:pPr>
        <w:pStyle w:val="Code"/>
        <w:ind w:left="288"/>
        <w:rPr>
          <w:rFonts w:hint="eastAsia"/>
        </w:rPr>
      </w:pPr>
      <w:r>
        <w:t xml:space="preserve">    send(client_fd, result, strlen(result), 0);</w:t>
      </w:r>
    </w:p>
    <w:p w14:paraId="3B242DA7" w14:textId="77777777" w:rsidR="006F27BE" w:rsidRDefault="00000000">
      <w:pPr>
        <w:pStyle w:val="Code"/>
        <w:ind w:left="288"/>
        <w:rPr>
          <w:rFonts w:hint="eastAsia"/>
        </w:rPr>
      </w:pPr>
      <w:r>
        <w:t xml:space="preserve">    printf("Sent results to client:\n%s\n", result);</w:t>
      </w:r>
    </w:p>
    <w:p w14:paraId="75F821FA" w14:textId="77777777" w:rsidR="006F27BE" w:rsidRDefault="006F27BE">
      <w:pPr>
        <w:pStyle w:val="Code"/>
        <w:ind w:left="288"/>
        <w:rPr>
          <w:rFonts w:hint="eastAsia"/>
        </w:rPr>
      </w:pPr>
    </w:p>
    <w:p w14:paraId="4B3C6A82" w14:textId="77777777" w:rsidR="006F27BE" w:rsidRDefault="00000000">
      <w:pPr>
        <w:pStyle w:val="Code"/>
        <w:ind w:left="288"/>
        <w:rPr>
          <w:rFonts w:hint="eastAsia"/>
        </w:rPr>
      </w:pPr>
      <w:r>
        <w:t xml:space="preserve">    close(client_fd);</w:t>
      </w:r>
    </w:p>
    <w:p w14:paraId="67CECC46" w14:textId="77777777" w:rsidR="006F27BE" w:rsidRDefault="00000000">
      <w:pPr>
        <w:pStyle w:val="Code"/>
        <w:ind w:left="288"/>
        <w:rPr>
          <w:rFonts w:hint="eastAsia"/>
        </w:rPr>
      </w:pPr>
      <w:r>
        <w:t xml:space="preserve">    close(server_fd);</w:t>
      </w:r>
    </w:p>
    <w:p w14:paraId="037F8B79" w14:textId="77777777" w:rsidR="006F27BE" w:rsidRDefault="00000000">
      <w:pPr>
        <w:pStyle w:val="Code"/>
        <w:ind w:left="288"/>
        <w:rPr>
          <w:rFonts w:hint="eastAsia"/>
        </w:rPr>
      </w:pPr>
      <w:r>
        <w:t xml:space="preserve">    return 0;</w:t>
      </w:r>
    </w:p>
    <w:p w14:paraId="4F1665F7" w14:textId="77777777" w:rsidR="006F27BE" w:rsidRDefault="00000000">
      <w:pPr>
        <w:pStyle w:val="Code"/>
        <w:ind w:left="288"/>
        <w:rPr>
          <w:rFonts w:hint="eastAsia"/>
        </w:rPr>
      </w:pPr>
      <w:r>
        <w:t>}</w:t>
      </w:r>
    </w:p>
    <w:tbl>
      <w:tblPr>
        <w:tblW w:w="0" w:type="auto"/>
        <w:jc w:val="center"/>
        <w:tblLook w:val="04A0" w:firstRow="1" w:lastRow="0" w:firstColumn="1" w:lastColumn="0" w:noHBand="0" w:noVBand="1"/>
      </w:tblPr>
      <w:tblGrid>
        <w:gridCol w:w="10060"/>
      </w:tblGrid>
      <w:tr w:rsidR="006F27BE" w14:paraId="60E09571" w14:textId="77777777">
        <w:trPr>
          <w:jc w:val="center"/>
        </w:trPr>
        <w:tc>
          <w:tcPr>
            <w:tcW w:w="10080" w:type="dxa"/>
            <w:tcBorders>
              <w:top w:val="single" w:sz="8" w:space="0" w:color="808080"/>
              <w:left w:val="single" w:sz="8" w:space="0" w:color="808080"/>
              <w:bottom w:val="single" w:sz="8" w:space="0" w:color="808080"/>
              <w:right w:val="single" w:sz="8" w:space="0" w:color="808080"/>
            </w:tcBorders>
            <w:vAlign w:val="center"/>
          </w:tcPr>
          <w:p w14:paraId="295299BC" w14:textId="137858B9" w:rsidR="006F27BE" w:rsidRDefault="00000000">
            <w:pPr>
              <w:jc w:val="center"/>
            </w:pPr>
            <w:r>
              <w:rPr>
                <w:b/>
              </w:rPr>
              <w:br/>
            </w:r>
            <w:r>
              <w:rPr>
                <w:b/>
              </w:rPr>
              <w:br/>
            </w:r>
            <w:r w:rsidR="00387148">
              <w:rPr>
                <w:b/>
                <w:noProof/>
              </w:rPr>
              <w:lastRenderedPageBreak/>
              <w:drawing>
                <wp:inline distT="0" distB="0" distL="0" distR="0" wp14:anchorId="1562408D" wp14:editId="31C1FA8B">
                  <wp:extent cx="6400800" cy="3288665"/>
                  <wp:effectExtent l="0" t="0" r="0" b="6985"/>
                  <wp:docPr id="19315846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84638" name="Picture 1931584638"/>
                          <pic:cNvPicPr/>
                        </pic:nvPicPr>
                        <pic:blipFill>
                          <a:blip r:embed="rId10"/>
                          <a:stretch>
                            <a:fillRect/>
                          </a:stretch>
                        </pic:blipFill>
                        <pic:spPr>
                          <a:xfrm>
                            <a:off x="0" y="0"/>
                            <a:ext cx="6400800" cy="3288665"/>
                          </a:xfrm>
                          <a:prstGeom prst="rect">
                            <a:avLst/>
                          </a:prstGeom>
                        </pic:spPr>
                      </pic:pic>
                    </a:graphicData>
                  </a:graphic>
                </wp:inline>
              </w:drawing>
            </w:r>
            <w:r w:rsidR="00387148">
              <w:rPr>
                <w:b/>
                <w:noProof/>
              </w:rPr>
              <w:drawing>
                <wp:inline distT="0" distB="0" distL="0" distR="0" wp14:anchorId="0AF069EE" wp14:editId="41CD0324">
                  <wp:extent cx="6400800" cy="3288665"/>
                  <wp:effectExtent l="0" t="0" r="0" b="6985"/>
                  <wp:docPr id="1323171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71056" name="Picture 1323171056"/>
                          <pic:cNvPicPr/>
                        </pic:nvPicPr>
                        <pic:blipFill>
                          <a:blip r:embed="rId11"/>
                          <a:stretch>
                            <a:fillRect/>
                          </a:stretch>
                        </pic:blipFill>
                        <pic:spPr>
                          <a:xfrm>
                            <a:off x="0" y="0"/>
                            <a:ext cx="6400800" cy="3288665"/>
                          </a:xfrm>
                          <a:prstGeom prst="rect">
                            <a:avLst/>
                          </a:prstGeom>
                        </pic:spPr>
                      </pic:pic>
                    </a:graphicData>
                  </a:graphic>
                </wp:inline>
              </w:drawing>
            </w:r>
            <w:r>
              <w:rPr>
                <w:b/>
              </w:rPr>
              <w:br/>
            </w:r>
            <w:r>
              <w:rPr>
                <w:b/>
              </w:rPr>
              <w:br/>
            </w:r>
            <w:r>
              <w:rPr>
                <w:b/>
              </w:rPr>
              <w:br/>
            </w:r>
          </w:p>
        </w:tc>
      </w:tr>
    </w:tbl>
    <w:p w14:paraId="22D1E938" w14:textId="77777777" w:rsidR="006F27BE" w:rsidRDefault="006F27BE"/>
    <w:p w14:paraId="69ECC2A9" w14:textId="77777777" w:rsidR="006F27BE" w:rsidRDefault="00000000">
      <w:r>
        <w:rPr>
          <w:b/>
        </w:rPr>
        <w:t>Conclusion</w:t>
      </w:r>
      <w:r>
        <w:rPr>
          <w:b/>
        </w:rPr>
        <w:br/>
      </w:r>
      <w:r>
        <w:t>The server correctly processed the supplied text and returned its length, uppercase representation, and reverse order. This confirms successful transmission and string manipulation using TCP sockets.</w:t>
      </w:r>
    </w:p>
    <w:p w14:paraId="3AF4CBE0" w14:textId="77777777" w:rsidR="006F27BE" w:rsidRDefault="00000000">
      <w:r>
        <w:br w:type="page"/>
      </w:r>
    </w:p>
    <w:p w14:paraId="5C3E1B3A" w14:textId="77777777" w:rsidR="006F27BE" w:rsidRDefault="00000000">
      <w:pPr>
        <w:pStyle w:val="Heading1"/>
      </w:pPr>
      <w:r>
        <w:lastRenderedPageBreak/>
        <w:t>Question 4: Array Processing Server</w:t>
      </w:r>
    </w:p>
    <w:p w14:paraId="55A76B84" w14:textId="77777777" w:rsidR="006F27BE" w:rsidRDefault="00000000">
      <w:r>
        <w:rPr>
          <w:b/>
        </w:rPr>
        <w:t>Aim</w:t>
      </w:r>
      <w:r>
        <w:rPr>
          <w:b/>
        </w:rPr>
        <w:br/>
      </w:r>
      <w:r>
        <w:t>To build a client-server application that accepts an integer array from the client and calculates the total, arithmetic average, largest value, and smallest value at the server.</w:t>
      </w:r>
    </w:p>
    <w:p w14:paraId="12D492EE" w14:textId="77777777" w:rsidR="006F27BE" w:rsidRDefault="00000000">
      <w:r>
        <w:rPr>
          <w:b/>
        </w:rPr>
        <w:t>Commands Used</w:t>
      </w:r>
      <w:r>
        <w:rPr>
          <w:b/>
        </w:rPr>
        <w:br/>
      </w:r>
      <w:r>
        <w:t>gcc server.c -o server</w:t>
      </w:r>
      <w:r>
        <w:br/>
        <w:t>gcc client.c -o client</w:t>
      </w:r>
      <w:r>
        <w:br/>
        <w:t>./server  (run in Terminal 1)</w:t>
      </w:r>
      <w:r>
        <w:br/>
        <w:t>./client  (run in Terminal 2)</w:t>
      </w:r>
    </w:p>
    <w:p w14:paraId="00155E20" w14:textId="77777777" w:rsidR="006F27BE" w:rsidRDefault="00000000">
      <w:r>
        <w:rPr>
          <w:b/>
        </w:rPr>
        <w:t>Procedure</w:t>
      </w:r>
      <w:r>
        <w:rPr>
          <w:b/>
        </w:rPr>
        <w:br/>
      </w:r>
      <w:r>
        <w:t>The client first sends the number of elements and then the array values. The server reconstructs the array from the received message, processes each element, and sends the calculated statistics to the client.</w:t>
      </w:r>
    </w:p>
    <w:p w14:paraId="4EC8A4CD" w14:textId="77777777" w:rsidR="006F27BE" w:rsidRDefault="00000000">
      <w:pPr>
        <w:pStyle w:val="Heading2"/>
      </w:pPr>
      <w:r>
        <w:t>Client Code</w:t>
      </w:r>
    </w:p>
    <w:p w14:paraId="026728A4" w14:textId="77777777" w:rsidR="006F27BE" w:rsidRDefault="00000000">
      <w:pPr>
        <w:pStyle w:val="Code"/>
        <w:ind w:left="288"/>
        <w:rPr>
          <w:rFonts w:hint="eastAsia"/>
        </w:rPr>
      </w:pPr>
      <w:r>
        <w:t>#include &lt;stdio.h&gt;</w:t>
      </w:r>
    </w:p>
    <w:p w14:paraId="4A8EC65D" w14:textId="77777777" w:rsidR="006F27BE" w:rsidRDefault="00000000">
      <w:pPr>
        <w:pStyle w:val="Code"/>
        <w:ind w:left="288"/>
        <w:rPr>
          <w:rFonts w:hint="eastAsia"/>
        </w:rPr>
      </w:pPr>
      <w:r>
        <w:t>#include &lt;stdlib.h&gt;</w:t>
      </w:r>
    </w:p>
    <w:p w14:paraId="625CACC3" w14:textId="77777777" w:rsidR="006F27BE" w:rsidRDefault="00000000">
      <w:pPr>
        <w:pStyle w:val="Code"/>
        <w:ind w:left="288"/>
        <w:rPr>
          <w:rFonts w:hint="eastAsia"/>
        </w:rPr>
      </w:pPr>
      <w:r>
        <w:t>#include &lt;string.h&gt;</w:t>
      </w:r>
    </w:p>
    <w:p w14:paraId="185C908E" w14:textId="77777777" w:rsidR="006F27BE" w:rsidRDefault="00000000">
      <w:pPr>
        <w:pStyle w:val="Code"/>
        <w:ind w:left="288"/>
        <w:rPr>
          <w:rFonts w:hint="eastAsia"/>
        </w:rPr>
      </w:pPr>
      <w:r>
        <w:t>#include &lt;unistd.h&gt;</w:t>
      </w:r>
    </w:p>
    <w:p w14:paraId="322257A7" w14:textId="77777777" w:rsidR="006F27BE" w:rsidRDefault="00000000">
      <w:pPr>
        <w:pStyle w:val="Code"/>
        <w:ind w:left="288"/>
        <w:rPr>
          <w:rFonts w:hint="eastAsia"/>
        </w:rPr>
      </w:pPr>
      <w:r>
        <w:t>#include &lt;arpa/inet.h&gt;</w:t>
      </w:r>
    </w:p>
    <w:p w14:paraId="6A8960C1" w14:textId="77777777" w:rsidR="006F27BE" w:rsidRDefault="00000000">
      <w:pPr>
        <w:pStyle w:val="Code"/>
        <w:ind w:left="288"/>
        <w:rPr>
          <w:rFonts w:hint="eastAsia"/>
        </w:rPr>
      </w:pPr>
      <w:r>
        <w:t>#include &lt;sys/socket.h&gt;</w:t>
      </w:r>
    </w:p>
    <w:p w14:paraId="3351CA12" w14:textId="77777777" w:rsidR="006F27BE" w:rsidRDefault="006F27BE">
      <w:pPr>
        <w:pStyle w:val="Code"/>
        <w:ind w:left="288"/>
        <w:rPr>
          <w:rFonts w:hint="eastAsia"/>
        </w:rPr>
      </w:pPr>
    </w:p>
    <w:p w14:paraId="63C1D4FA" w14:textId="77777777" w:rsidR="006F27BE" w:rsidRDefault="00000000">
      <w:pPr>
        <w:pStyle w:val="Code"/>
        <w:ind w:left="288"/>
        <w:rPr>
          <w:rFonts w:hint="eastAsia"/>
        </w:rPr>
      </w:pPr>
      <w:r>
        <w:t>#define PORT 8083</w:t>
      </w:r>
    </w:p>
    <w:p w14:paraId="1E145CC1" w14:textId="77777777" w:rsidR="006F27BE" w:rsidRDefault="00000000">
      <w:pPr>
        <w:pStyle w:val="Code"/>
        <w:ind w:left="288"/>
        <w:rPr>
          <w:rFonts w:hint="eastAsia"/>
        </w:rPr>
      </w:pPr>
      <w:r>
        <w:t>#define BUFFER_SIZE 1024</w:t>
      </w:r>
    </w:p>
    <w:p w14:paraId="0E371B1A" w14:textId="77777777" w:rsidR="006F27BE" w:rsidRDefault="00000000">
      <w:pPr>
        <w:pStyle w:val="Code"/>
        <w:ind w:left="288"/>
        <w:rPr>
          <w:rFonts w:hint="eastAsia"/>
        </w:rPr>
      </w:pPr>
      <w:r>
        <w:t>#define SERVER_IP "127.0.0.1"</w:t>
      </w:r>
    </w:p>
    <w:p w14:paraId="731776C1" w14:textId="77777777" w:rsidR="006F27BE" w:rsidRDefault="006F27BE">
      <w:pPr>
        <w:pStyle w:val="Code"/>
        <w:ind w:left="288"/>
        <w:rPr>
          <w:rFonts w:hint="eastAsia"/>
        </w:rPr>
      </w:pPr>
    </w:p>
    <w:p w14:paraId="6633C0CC" w14:textId="77777777" w:rsidR="006F27BE" w:rsidRDefault="00000000">
      <w:pPr>
        <w:pStyle w:val="Code"/>
        <w:ind w:left="288"/>
        <w:rPr>
          <w:rFonts w:hint="eastAsia"/>
        </w:rPr>
      </w:pPr>
      <w:r>
        <w:t>int main() {</w:t>
      </w:r>
    </w:p>
    <w:p w14:paraId="6A784785" w14:textId="77777777" w:rsidR="006F27BE" w:rsidRDefault="00000000">
      <w:pPr>
        <w:pStyle w:val="Code"/>
        <w:ind w:left="288"/>
        <w:rPr>
          <w:rFonts w:hint="eastAsia"/>
        </w:rPr>
      </w:pPr>
      <w:r>
        <w:t xml:space="preserve">    int client_fd;</w:t>
      </w:r>
    </w:p>
    <w:p w14:paraId="235CAB5C" w14:textId="77777777" w:rsidR="006F27BE" w:rsidRDefault="00000000">
      <w:pPr>
        <w:pStyle w:val="Code"/>
        <w:ind w:left="288"/>
        <w:rPr>
          <w:rFonts w:hint="eastAsia"/>
        </w:rPr>
      </w:pPr>
      <w:r>
        <w:t xml:space="preserve">    struct sockaddr_in server_addr;</w:t>
      </w:r>
    </w:p>
    <w:p w14:paraId="3526AD6F" w14:textId="77777777" w:rsidR="006F27BE" w:rsidRDefault="00000000">
      <w:pPr>
        <w:pStyle w:val="Code"/>
        <w:ind w:left="288"/>
        <w:rPr>
          <w:rFonts w:hint="eastAsia"/>
        </w:rPr>
      </w:pPr>
      <w:r>
        <w:t xml:space="preserve">    char buffer[BUFFER_SIZE] = {0};</w:t>
      </w:r>
    </w:p>
    <w:p w14:paraId="27D839F7" w14:textId="77777777" w:rsidR="006F27BE" w:rsidRDefault="00000000">
      <w:pPr>
        <w:pStyle w:val="Code"/>
        <w:ind w:left="288"/>
        <w:rPr>
          <w:rFonts w:hint="eastAsia"/>
        </w:rPr>
      </w:pPr>
      <w:r>
        <w:t xml:space="preserve">    char message[BUFFER_SIZE] = {0};</w:t>
      </w:r>
    </w:p>
    <w:p w14:paraId="2D348CE0" w14:textId="77777777" w:rsidR="006F27BE" w:rsidRDefault="00000000">
      <w:pPr>
        <w:pStyle w:val="Code"/>
        <w:ind w:left="288"/>
        <w:rPr>
          <w:rFonts w:hint="eastAsia"/>
        </w:rPr>
      </w:pPr>
      <w:r>
        <w:t xml:space="preserve">    int arr[100], N;</w:t>
      </w:r>
    </w:p>
    <w:p w14:paraId="540D468A" w14:textId="77777777" w:rsidR="006F27BE" w:rsidRDefault="006F27BE">
      <w:pPr>
        <w:pStyle w:val="Code"/>
        <w:ind w:left="288"/>
        <w:rPr>
          <w:rFonts w:hint="eastAsia"/>
        </w:rPr>
      </w:pPr>
    </w:p>
    <w:p w14:paraId="1C57FBD2" w14:textId="77777777" w:rsidR="006F27BE" w:rsidRDefault="00000000">
      <w:pPr>
        <w:pStyle w:val="Code"/>
        <w:ind w:left="288"/>
        <w:rPr>
          <w:rFonts w:hint="eastAsia"/>
        </w:rPr>
      </w:pPr>
      <w:r>
        <w:t xml:space="preserve">    client_fd = socket(AF_INET, SOCK_STREAM, 0);</w:t>
      </w:r>
    </w:p>
    <w:p w14:paraId="7664590A" w14:textId="77777777" w:rsidR="006F27BE" w:rsidRDefault="00000000">
      <w:pPr>
        <w:pStyle w:val="Code"/>
        <w:ind w:left="288"/>
        <w:rPr>
          <w:rFonts w:hint="eastAsia"/>
        </w:rPr>
      </w:pPr>
      <w:r>
        <w:t xml:space="preserve">    server_addr.sin_family = AF_INET;</w:t>
      </w:r>
    </w:p>
    <w:p w14:paraId="02B8C5DB" w14:textId="77777777" w:rsidR="006F27BE" w:rsidRDefault="00000000">
      <w:pPr>
        <w:pStyle w:val="Code"/>
        <w:ind w:left="288"/>
        <w:rPr>
          <w:rFonts w:hint="eastAsia"/>
        </w:rPr>
      </w:pPr>
      <w:r>
        <w:t xml:space="preserve">    server_addr.sin_port = htons(PORT);</w:t>
      </w:r>
    </w:p>
    <w:p w14:paraId="058B015C" w14:textId="77777777" w:rsidR="006F27BE" w:rsidRDefault="00000000">
      <w:pPr>
        <w:pStyle w:val="Code"/>
        <w:ind w:left="288"/>
        <w:rPr>
          <w:rFonts w:hint="eastAsia"/>
        </w:rPr>
      </w:pPr>
      <w:r>
        <w:t xml:space="preserve">    inet_pton(AF_INET, SERVER_IP, &amp;server_addr.sin_addr);</w:t>
      </w:r>
    </w:p>
    <w:p w14:paraId="40BFCCA3" w14:textId="77777777" w:rsidR="006F27BE" w:rsidRDefault="00000000">
      <w:pPr>
        <w:pStyle w:val="Code"/>
        <w:ind w:left="288"/>
        <w:rPr>
          <w:rFonts w:hint="eastAsia"/>
        </w:rPr>
      </w:pPr>
      <w:r>
        <w:t xml:space="preserve">    connect(client_fd, (struct sockaddr *)&amp;server_addr, sizeof(server_addr));</w:t>
      </w:r>
    </w:p>
    <w:p w14:paraId="191A6C1D" w14:textId="77777777" w:rsidR="006F27BE" w:rsidRDefault="006F27BE">
      <w:pPr>
        <w:pStyle w:val="Code"/>
        <w:ind w:left="288"/>
        <w:rPr>
          <w:rFonts w:hint="eastAsia"/>
        </w:rPr>
      </w:pPr>
    </w:p>
    <w:p w14:paraId="25B25619" w14:textId="77777777" w:rsidR="006F27BE" w:rsidRDefault="00000000">
      <w:pPr>
        <w:pStyle w:val="Code"/>
        <w:ind w:left="288"/>
        <w:rPr>
          <w:rFonts w:hint="eastAsia"/>
        </w:rPr>
      </w:pPr>
      <w:r>
        <w:t xml:space="preserve">    printf("Connected to server %s:%d\n", SERVER_IP, PORT);</w:t>
      </w:r>
    </w:p>
    <w:p w14:paraId="459DD473" w14:textId="77777777" w:rsidR="006F27BE" w:rsidRDefault="00000000">
      <w:pPr>
        <w:pStyle w:val="Code"/>
        <w:ind w:left="288"/>
        <w:rPr>
          <w:rFonts w:hint="eastAsia"/>
        </w:rPr>
      </w:pPr>
      <w:r>
        <w:t xml:space="preserve">    printf("Enter number of elements (N): ");</w:t>
      </w:r>
    </w:p>
    <w:p w14:paraId="52EC11AC" w14:textId="77777777" w:rsidR="006F27BE" w:rsidRDefault="00000000">
      <w:pPr>
        <w:pStyle w:val="Code"/>
        <w:ind w:left="288"/>
        <w:rPr>
          <w:rFonts w:hint="eastAsia"/>
        </w:rPr>
      </w:pPr>
      <w:r>
        <w:t xml:space="preserve">    scanf("%d", &amp;N);</w:t>
      </w:r>
    </w:p>
    <w:p w14:paraId="456EE1C7" w14:textId="77777777" w:rsidR="006F27BE" w:rsidRDefault="00000000">
      <w:pPr>
        <w:pStyle w:val="Code"/>
        <w:ind w:left="288"/>
        <w:rPr>
          <w:rFonts w:hint="eastAsia"/>
        </w:rPr>
      </w:pPr>
      <w:r>
        <w:t xml:space="preserve">    printf("Enter %d integers:\n", N);</w:t>
      </w:r>
    </w:p>
    <w:p w14:paraId="49D87785" w14:textId="77777777" w:rsidR="006F27BE" w:rsidRDefault="006F27BE">
      <w:pPr>
        <w:pStyle w:val="Code"/>
        <w:ind w:left="288"/>
        <w:rPr>
          <w:rFonts w:hint="eastAsia"/>
        </w:rPr>
      </w:pPr>
    </w:p>
    <w:p w14:paraId="106DF632" w14:textId="77777777" w:rsidR="006F27BE" w:rsidRDefault="00000000">
      <w:pPr>
        <w:pStyle w:val="Code"/>
        <w:ind w:left="288"/>
        <w:rPr>
          <w:rFonts w:hint="eastAsia"/>
        </w:rPr>
      </w:pPr>
      <w:r>
        <w:t xml:space="preserve">    char temp[16];</w:t>
      </w:r>
    </w:p>
    <w:p w14:paraId="658A9D93" w14:textId="77777777" w:rsidR="006F27BE" w:rsidRDefault="00000000">
      <w:pPr>
        <w:pStyle w:val="Code"/>
        <w:ind w:left="288"/>
        <w:rPr>
          <w:rFonts w:hint="eastAsia"/>
        </w:rPr>
      </w:pPr>
      <w:r>
        <w:t xml:space="preserve">    snprintf(message, BUFFER_SIZE, "%d", N);</w:t>
      </w:r>
    </w:p>
    <w:p w14:paraId="11CC0033" w14:textId="77777777" w:rsidR="006F27BE" w:rsidRDefault="00000000">
      <w:pPr>
        <w:pStyle w:val="Code"/>
        <w:ind w:left="288"/>
        <w:rPr>
          <w:rFonts w:hint="eastAsia"/>
        </w:rPr>
      </w:pPr>
      <w:r>
        <w:t xml:space="preserve">    for (int i = 0; i &lt; N; i++) {</w:t>
      </w:r>
    </w:p>
    <w:p w14:paraId="5A30584D" w14:textId="77777777" w:rsidR="006F27BE" w:rsidRDefault="00000000">
      <w:pPr>
        <w:pStyle w:val="Code"/>
        <w:ind w:left="288"/>
        <w:rPr>
          <w:rFonts w:hint="eastAsia"/>
        </w:rPr>
      </w:pPr>
      <w:r>
        <w:t xml:space="preserve">        scanf("%d", &amp;arr[i]);</w:t>
      </w:r>
    </w:p>
    <w:p w14:paraId="0BB86F85" w14:textId="77777777" w:rsidR="006F27BE" w:rsidRDefault="00000000">
      <w:pPr>
        <w:pStyle w:val="Code"/>
        <w:ind w:left="288"/>
        <w:rPr>
          <w:rFonts w:hint="eastAsia"/>
        </w:rPr>
      </w:pPr>
      <w:r>
        <w:t xml:space="preserve">        snprintf(temp, sizeof(temp), " %d", arr[i]);</w:t>
      </w:r>
    </w:p>
    <w:p w14:paraId="3D9B0A39" w14:textId="77777777" w:rsidR="006F27BE" w:rsidRDefault="00000000">
      <w:pPr>
        <w:pStyle w:val="Code"/>
        <w:ind w:left="288"/>
        <w:rPr>
          <w:rFonts w:hint="eastAsia"/>
        </w:rPr>
      </w:pPr>
      <w:r>
        <w:t xml:space="preserve">        strcat(message, temp);</w:t>
      </w:r>
    </w:p>
    <w:p w14:paraId="7FE3FC6D" w14:textId="77777777" w:rsidR="006F27BE" w:rsidRDefault="00000000">
      <w:pPr>
        <w:pStyle w:val="Code"/>
        <w:ind w:left="288"/>
        <w:rPr>
          <w:rFonts w:hint="eastAsia"/>
        </w:rPr>
      </w:pPr>
      <w:r>
        <w:t xml:space="preserve">    }</w:t>
      </w:r>
    </w:p>
    <w:p w14:paraId="6857EBFD" w14:textId="77777777" w:rsidR="006F27BE" w:rsidRDefault="006F27BE">
      <w:pPr>
        <w:pStyle w:val="Code"/>
        <w:ind w:left="288"/>
        <w:rPr>
          <w:rFonts w:hint="eastAsia"/>
        </w:rPr>
      </w:pPr>
    </w:p>
    <w:p w14:paraId="100535A2" w14:textId="77777777" w:rsidR="006F27BE" w:rsidRDefault="00000000">
      <w:pPr>
        <w:pStyle w:val="Code"/>
        <w:ind w:left="288"/>
        <w:rPr>
          <w:rFonts w:hint="eastAsia"/>
        </w:rPr>
      </w:pPr>
      <w:r>
        <w:t xml:space="preserve">    send(client_fd, message, strlen(message), 0);</w:t>
      </w:r>
    </w:p>
    <w:p w14:paraId="32E750D5" w14:textId="77777777" w:rsidR="006F27BE" w:rsidRDefault="00000000">
      <w:pPr>
        <w:pStyle w:val="Code"/>
        <w:ind w:left="288"/>
        <w:rPr>
          <w:rFonts w:hint="eastAsia"/>
        </w:rPr>
      </w:pPr>
      <w:r>
        <w:t xml:space="preserve">    printf("Sent to server: %s\n", message);</w:t>
      </w:r>
    </w:p>
    <w:p w14:paraId="6F14D212" w14:textId="77777777" w:rsidR="006F27BE" w:rsidRDefault="006F27BE">
      <w:pPr>
        <w:pStyle w:val="Code"/>
        <w:ind w:left="288"/>
        <w:rPr>
          <w:rFonts w:hint="eastAsia"/>
        </w:rPr>
      </w:pPr>
    </w:p>
    <w:p w14:paraId="0CCBDC73" w14:textId="77777777" w:rsidR="006F27BE" w:rsidRDefault="00000000">
      <w:pPr>
        <w:pStyle w:val="Code"/>
        <w:ind w:left="288"/>
        <w:rPr>
          <w:rFonts w:hint="eastAsia"/>
        </w:rPr>
      </w:pPr>
      <w:r>
        <w:t xml:space="preserve">    int n = recv(client_fd, buffer, BUFFER_SIZE - 1, 0);</w:t>
      </w:r>
    </w:p>
    <w:p w14:paraId="03D4EE70" w14:textId="77777777" w:rsidR="006F27BE" w:rsidRDefault="00000000">
      <w:pPr>
        <w:pStyle w:val="Code"/>
        <w:ind w:left="288"/>
        <w:rPr>
          <w:rFonts w:hint="eastAsia"/>
        </w:rPr>
      </w:pPr>
      <w:r>
        <w:t xml:space="preserve">    buffer[n] = '\0';</w:t>
      </w:r>
    </w:p>
    <w:p w14:paraId="1ACBFD2E" w14:textId="77777777" w:rsidR="006F27BE" w:rsidRDefault="00000000">
      <w:pPr>
        <w:pStyle w:val="Code"/>
        <w:ind w:left="288"/>
        <w:rPr>
          <w:rFonts w:hint="eastAsia"/>
        </w:rPr>
      </w:pPr>
      <w:r>
        <w:t xml:space="preserve">    printf("Results received from server:\n%s\n", buffer);</w:t>
      </w:r>
    </w:p>
    <w:p w14:paraId="1EBC93EC" w14:textId="77777777" w:rsidR="006F27BE" w:rsidRDefault="006F27BE">
      <w:pPr>
        <w:pStyle w:val="Code"/>
        <w:ind w:left="288"/>
        <w:rPr>
          <w:rFonts w:hint="eastAsia"/>
        </w:rPr>
      </w:pPr>
    </w:p>
    <w:p w14:paraId="43837FC7" w14:textId="77777777" w:rsidR="006F27BE" w:rsidRDefault="00000000">
      <w:pPr>
        <w:pStyle w:val="Code"/>
        <w:ind w:left="288"/>
        <w:rPr>
          <w:rFonts w:hint="eastAsia"/>
        </w:rPr>
      </w:pPr>
      <w:r>
        <w:t xml:space="preserve">    close(client_fd);</w:t>
      </w:r>
    </w:p>
    <w:p w14:paraId="26C9D43B" w14:textId="77777777" w:rsidR="006F27BE" w:rsidRDefault="00000000">
      <w:pPr>
        <w:pStyle w:val="Code"/>
        <w:ind w:left="288"/>
        <w:rPr>
          <w:rFonts w:hint="eastAsia"/>
        </w:rPr>
      </w:pPr>
      <w:r>
        <w:t xml:space="preserve">    return 0;</w:t>
      </w:r>
    </w:p>
    <w:p w14:paraId="27DF943B" w14:textId="77777777" w:rsidR="006F27BE" w:rsidRDefault="00000000">
      <w:pPr>
        <w:pStyle w:val="Code"/>
        <w:ind w:left="288"/>
        <w:rPr>
          <w:rFonts w:hint="eastAsia"/>
        </w:rPr>
      </w:pPr>
      <w:r>
        <w:t>}</w:t>
      </w:r>
    </w:p>
    <w:p w14:paraId="47466922" w14:textId="77777777" w:rsidR="006F27BE" w:rsidRDefault="00000000">
      <w:pPr>
        <w:pStyle w:val="Heading2"/>
      </w:pPr>
      <w:r>
        <w:lastRenderedPageBreak/>
        <w:t>Server Code</w:t>
      </w:r>
    </w:p>
    <w:p w14:paraId="733C250D" w14:textId="77777777" w:rsidR="006F27BE" w:rsidRDefault="00000000">
      <w:pPr>
        <w:pStyle w:val="Code"/>
        <w:ind w:left="288"/>
        <w:rPr>
          <w:rFonts w:hint="eastAsia"/>
        </w:rPr>
      </w:pPr>
      <w:r>
        <w:t>#include &lt;stdio.h&gt;</w:t>
      </w:r>
    </w:p>
    <w:p w14:paraId="65664C8C" w14:textId="77777777" w:rsidR="006F27BE" w:rsidRDefault="00000000">
      <w:pPr>
        <w:pStyle w:val="Code"/>
        <w:ind w:left="288"/>
        <w:rPr>
          <w:rFonts w:hint="eastAsia"/>
        </w:rPr>
      </w:pPr>
      <w:r>
        <w:t>#include &lt;stdlib.h&gt;</w:t>
      </w:r>
    </w:p>
    <w:p w14:paraId="20937532" w14:textId="77777777" w:rsidR="006F27BE" w:rsidRDefault="00000000">
      <w:pPr>
        <w:pStyle w:val="Code"/>
        <w:ind w:left="288"/>
        <w:rPr>
          <w:rFonts w:hint="eastAsia"/>
        </w:rPr>
      </w:pPr>
      <w:r>
        <w:t>#include &lt;string.h&gt;</w:t>
      </w:r>
    </w:p>
    <w:p w14:paraId="5403CCF0" w14:textId="77777777" w:rsidR="006F27BE" w:rsidRDefault="00000000">
      <w:pPr>
        <w:pStyle w:val="Code"/>
        <w:ind w:left="288"/>
        <w:rPr>
          <w:rFonts w:hint="eastAsia"/>
        </w:rPr>
      </w:pPr>
      <w:r>
        <w:t>#include &lt;unistd.h&gt;</w:t>
      </w:r>
    </w:p>
    <w:p w14:paraId="30DA01DC" w14:textId="77777777" w:rsidR="006F27BE" w:rsidRDefault="00000000">
      <w:pPr>
        <w:pStyle w:val="Code"/>
        <w:ind w:left="288"/>
        <w:rPr>
          <w:rFonts w:hint="eastAsia"/>
        </w:rPr>
      </w:pPr>
      <w:r>
        <w:t>#include &lt;arpa/inet.h&gt;</w:t>
      </w:r>
    </w:p>
    <w:p w14:paraId="36861343" w14:textId="77777777" w:rsidR="006F27BE" w:rsidRDefault="00000000">
      <w:pPr>
        <w:pStyle w:val="Code"/>
        <w:ind w:left="288"/>
        <w:rPr>
          <w:rFonts w:hint="eastAsia"/>
        </w:rPr>
      </w:pPr>
      <w:r>
        <w:t>#include &lt;sys/socket.h&gt;</w:t>
      </w:r>
    </w:p>
    <w:p w14:paraId="509DCFF9" w14:textId="77777777" w:rsidR="006F27BE" w:rsidRDefault="006F27BE">
      <w:pPr>
        <w:pStyle w:val="Code"/>
        <w:ind w:left="288"/>
        <w:rPr>
          <w:rFonts w:hint="eastAsia"/>
        </w:rPr>
      </w:pPr>
    </w:p>
    <w:p w14:paraId="51406D1B" w14:textId="77777777" w:rsidR="006F27BE" w:rsidRDefault="00000000">
      <w:pPr>
        <w:pStyle w:val="Code"/>
        <w:ind w:left="288"/>
        <w:rPr>
          <w:rFonts w:hint="eastAsia"/>
        </w:rPr>
      </w:pPr>
      <w:r>
        <w:t>#define PORT 8083</w:t>
      </w:r>
    </w:p>
    <w:p w14:paraId="2FA682FF" w14:textId="77777777" w:rsidR="006F27BE" w:rsidRDefault="00000000">
      <w:pPr>
        <w:pStyle w:val="Code"/>
        <w:ind w:left="288"/>
        <w:rPr>
          <w:rFonts w:hint="eastAsia"/>
        </w:rPr>
      </w:pPr>
      <w:r>
        <w:t>#define BUFFER_SIZE 1024</w:t>
      </w:r>
    </w:p>
    <w:p w14:paraId="21FC307A" w14:textId="77777777" w:rsidR="006F27BE" w:rsidRDefault="006F27BE">
      <w:pPr>
        <w:pStyle w:val="Code"/>
        <w:ind w:left="288"/>
        <w:rPr>
          <w:rFonts w:hint="eastAsia"/>
        </w:rPr>
      </w:pPr>
    </w:p>
    <w:p w14:paraId="62DC88DE" w14:textId="77777777" w:rsidR="006F27BE" w:rsidRDefault="00000000">
      <w:pPr>
        <w:pStyle w:val="Code"/>
        <w:ind w:left="288"/>
        <w:rPr>
          <w:rFonts w:hint="eastAsia"/>
        </w:rPr>
      </w:pPr>
      <w:r>
        <w:t>int main() {</w:t>
      </w:r>
    </w:p>
    <w:p w14:paraId="417B909A" w14:textId="77777777" w:rsidR="006F27BE" w:rsidRDefault="00000000">
      <w:pPr>
        <w:pStyle w:val="Code"/>
        <w:ind w:left="288"/>
        <w:rPr>
          <w:rFonts w:hint="eastAsia"/>
        </w:rPr>
      </w:pPr>
      <w:r>
        <w:t xml:space="preserve">    int server_fd, client_fd;</w:t>
      </w:r>
    </w:p>
    <w:p w14:paraId="3C6749A0" w14:textId="77777777" w:rsidR="006F27BE" w:rsidRDefault="00000000">
      <w:pPr>
        <w:pStyle w:val="Code"/>
        <w:ind w:left="288"/>
        <w:rPr>
          <w:rFonts w:hint="eastAsia"/>
        </w:rPr>
      </w:pPr>
      <w:r>
        <w:t xml:space="preserve">    struct sockaddr_in server_addr, client_addr;</w:t>
      </w:r>
    </w:p>
    <w:p w14:paraId="61804542" w14:textId="77777777" w:rsidR="006F27BE" w:rsidRDefault="00000000">
      <w:pPr>
        <w:pStyle w:val="Code"/>
        <w:ind w:left="288"/>
        <w:rPr>
          <w:rFonts w:hint="eastAsia"/>
        </w:rPr>
      </w:pPr>
      <w:r>
        <w:t xml:space="preserve">    socklen_t client_len = sizeof(client_addr);</w:t>
      </w:r>
    </w:p>
    <w:p w14:paraId="10EDCF6B" w14:textId="77777777" w:rsidR="006F27BE" w:rsidRDefault="00000000">
      <w:pPr>
        <w:pStyle w:val="Code"/>
        <w:ind w:left="288"/>
        <w:rPr>
          <w:rFonts w:hint="eastAsia"/>
        </w:rPr>
      </w:pPr>
      <w:r>
        <w:t xml:space="preserve">    char buffer[BUFFER_SIZE] = {0};</w:t>
      </w:r>
    </w:p>
    <w:p w14:paraId="0E3AF891" w14:textId="77777777" w:rsidR="006F27BE" w:rsidRDefault="00000000">
      <w:pPr>
        <w:pStyle w:val="Code"/>
        <w:ind w:left="288"/>
        <w:rPr>
          <w:rFonts w:hint="eastAsia"/>
        </w:rPr>
      </w:pPr>
      <w:r>
        <w:t xml:space="preserve">    char result[BUFFER_SIZE] = {0};</w:t>
      </w:r>
    </w:p>
    <w:p w14:paraId="075E8B1A" w14:textId="77777777" w:rsidR="006F27BE" w:rsidRDefault="006F27BE">
      <w:pPr>
        <w:pStyle w:val="Code"/>
        <w:ind w:left="288"/>
        <w:rPr>
          <w:rFonts w:hint="eastAsia"/>
        </w:rPr>
      </w:pPr>
    </w:p>
    <w:p w14:paraId="510B0F4E" w14:textId="77777777" w:rsidR="006F27BE" w:rsidRDefault="00000000">
      <w:pPr>
        <w:pStyle w:val="Code"/>
        <w:ind w:left="288"/>
        <w:rPr>
          <w:rFonts w:hint="eastAsia"/>
        </w:rPr>
      </w:pPr>
      <w:r>
        <w:t xml:space="preserve">    server_fd = socket(AF_INET, SOCK_STREAM, 0);</w:t>
      </w:r>
    </w:p>
    <w:p w14:paraId="3056F948" w14:textId="77777777" w:rsidR="006F27BE" w:rsidRDefault="00000000">
      <w:pPr>
        <w:pStyle w:val="Code"/>
        <w:ind w:left="288"/>
        <w:rPr>
          <w:rFonts w:hint="eastAsia"/>
        </w:rPr>
      </w:pPr>
      <w:r>
        <w:t xml:space="preserve">    int opt = 1;</w:t>
      </w:r>
    </w:p>
    <w:p w14:paraId="13A5FFBF" w14:textId="77777777" w:rsidR="006F27BE" w:rsidRDefault="00000000">
      <w:pPr>
        <w:pStyle w:val="Code"/>
        <w:ind w:left="288"/>
        <w:rPr>
          <w:rFonts w:hint="eastAsia"/>
        </w:rPr>
      </w:pPr>
      <w:r>
        <w:t xml:space="preserve">    setsockopt(server_fd, SOL_SOCKET, SO_REUSEADDR, &amp;opt, sizeof(opt));</w:t>
      </w:r>
    </w:p>
    <w:p w14:paraId="62510BE4" w14:textId="77777777" w:rsidR="006F27BE" w:rsidRDefault="006F27BE">
      <w:pPr>
        <w:pStyle w:val="Code"/>
        <w:ind w:left="288"/>
        <w:rPr>
          <w:rFonts w:hint="eastAsia"/>
        </w:rPr>
      </w:pPr>
    </w:p>
    <w:p w14:paraId="5A420AEF" w14:textId="77777777" w:rsidR="006F27BE" w:rsidRDefault="00000000">
      <w:pPr>
        <w:pStyle w:val="Code"/>
        <w:ind w:left="288"/>
        <w:rPr>
          <w:rFonts w:hint="eastAsia"/>
        </w:rPr>
      </w:pPr>
      <w:r>
        <w:t xml:space="preserve">    server_addr.sin_family = AF_INET;</w:t>
      </w:r>
    </w:p>
    <w:p w14:paraId="32AA5C40" w14:textId="77777777" w:rsidR="006F27BE" w:rsidRDefault="00000000">
      <w:pPr>
        <w:pStyle w:val="Code"/>
        <w:ind w:left="288"/>
        <w:rPr>
          <w:rFonts w:hint="eastAsia"/>
        </w:rPr>
      </w:pPr>
      <w:r>
        <w:t xml:space="preserve">    server_addr.sin_addr.s_addr = INADDR_ANY;</w:t>
      </w:r>
    </w:p>
    <w:p w14:paraId="4CA1CC88" w14:textId="77777777" w:rsidR="006F27BE" w:rsidRDefault="00000000">
      <w:pPr>
        <w:pStyle w:val="Code"/>
        <w:ind w:left="288"/>
        <w:rPr>
          <w:rFonts w:hint="eastAsia"/>
        </w:rPr>
      </w:pPr>
      <w:r>
        <w:t xml:space="preserve">    server_addr.sin_port = htons(PORT);</w:t>
      </w:r>
    </w:p>
    <w:p w14:paraId="7630499B" w14:textId="77777777" w:rsidR="006F27BE" w:rsidRDefault="00000000">
      <w:pPr>
        <w:pStyle w:val="Code"/>
        <w:ind w:left="288"/>
        <w:rPr>
          <w:rFonts w:hint="eastAsia"/>
        </w:rPr>
      </w:pPr>
      <w:r>
        <w:t xml:space="preserve">    bind(server_fd, (struct sockaddr *)&amp;server_addr, sizeof(server_addr));</w:t>
      </w:r>
    </w:p>
    <w:p w14:paraId="3584B519" w14:textId="77777777" w:rsidR="006F27BE" w:rsidRDefault="00000000">
      <w:pPr>
        <w:pStyle w:val="Code"/>
        <w:ind w:left="288"/>
        <w:rPr>
          <w:rFonts w:hint="eastAsia"/>
        </w:rPr>
      </w:pPr>
      <w:r>
        <w:t xml:space="preserve">    listen(server_fd, 3);</w:t>
      </w:r>
    </w:p>
    <w:p w14:paraId="3F24483D" w14:textId="77777777" w:rsidR="006F27BE" w:rsidRDefault="006F27BE">
      <w:pPr>
        <w:pStyle w:val="Code"/>
        <w:ind w:left="288"/>
        <w:rPr>
          <w:rFonts w:hint="eastAsia"/>
        </w:rPr>
      </w:pPr>
    </w:p>
    <w:p w14:paraId="6DF422ED" w14:textId="77777777" w:rsidR="006F27BE" w:rsidRDefault="00000000">
      <w:pPr>
        <w:pStyle w:val="Code"/>
        <w:ind w:left="288"/>
        <w:rPr>
          <w:rFonts w:hint="eastAsia"/>
        </w:rPr>
      </w:pPr>
      <w:r>
        <w:t xml:space="preserve">    printf("Server listening on port %d...\n", PORT);</w:t>
      </w:r>
    </w:p>
    <w:p w14:paraId="49ECC4F9" w14:textId="77777777" w:rsidR="006F27BE" w:rsidRDefault="00000000">
      <w:pPr>
        <w:pStyle w:val="Code"/>
        <w:ind w:left="288"/>
        <w:rPr>
          <w:rFonts w:hint="eastAsia"/>
        </w:rPr>
      </w:pPr>
      <w:r>
        <w:t xml:space="preserve">    client_fd = accept(server_fd, (struct sockaddr *)&amp;client_addr, &amp;client_len);</w:t>
      </w:r>
    </w:p>
    <w:p w14:paraId="1B4D6D6F" w14:textId="77777777" w:rsidR="006F27BE" w:rsidRDefault="00000000">
      <w:pPr>
        <w:pStyle w:val="Code"/>
        <w:ind w:left="288"/>
        <w:rPr>
          <w:rFonts w:hint="eastAsia"/>
        </w:rPr>
      </w:pPr>
      <w:r>
        <w:t xml:space="preserve">    printf("Client connected: %s:%d\n",</w:t>
      </w:r>
    </w:p>
    <w:p w14:paraId="046C0129" w14:textId="77777777" w:rsidR="006F27BE" w:rsidRDefault="00000000">
      <w:pPr>
        <w:pStyle w:val="Code"/>
        <w:ind w:left="288"/>
        <w:rPr>
          <w:rFonts w:hint="eastAsia"/>
        </w:rPr>
      </w:pPr>
      <w:r>
        <w:t xml:space="preserve">           inet_ntoa(client_addr.sin_addr), ntohs(client_addr.sin_port));</w:t>
      </w:r>
    </w:p>
    <w:p w14:paraId="3E754076" w14:textId="77777777" w:rsidR="006F27BE" w:rsidRDefault="006F27BE">
      <w:pPr>
        <w:pStyle w:val="Code"/>
        <w:ind w:left="288"/>
        <w:rPr>
          <w:rFonts w:hint="eastAsia"/>
        </w:rPr>
      </w:pPr>
    </w:p>
    <w:p w14:paraId="3336BC0B" w14:textId="77777777" w:rsidR="006F27BE" w:rsidRDefault="00000000">
      <w:pPr>
        <w:pStyle w:val="Code"/>
        <w:ind w:left="288"/>
        <w:rPr>
          <w:rFonts w:hint="eastAsia"/>
        </w:rPr>
      </w:pPr>
      <w:r>
        <w:t xml:space="preserve">    int n = recv(client_fd, buffer, BUFFER_SIZE - 1, 0);</w:t>
      </w:r>
    </w:p>
    <w:p w14:paraId="55D8CF48" w14:textId="77777777" w:rsidR="006F27BE" w:rsidRDefault="00000000">
      <w:pPr>
        <w:pStyle w:val="Code"/>
        <w:ind w:left="288"/>
        <w:rPr>
          <w:rFonts w:hint="eastAsia"/>
        </w:rPr>
      </w:pPr>
      <w:r>
        <w:t xml:space="preserve">    buffer[n] = '\0';</w:t>
      </w:r>
    </w:p>
    <w:p w14:paraId="7994DC76" w14:textId="77777777" w:rsidR="006F27BE" w:rsidRDefault="00000000">
      <w:pPr>
        <w:pStyle w:val="Code"/>
        <w:ind w:left="288"/>
        <w:rPr>
          <w:rFonts w:hint="eastAsia"/>
        </w:rPr>
      </w:pPr>
      <w:r>
        <w:t xml:space="preserve">    printf("Received from client: %s\n", buffer);</w:t>
      </w:r>
    </w:p>
    <w:p w14:paraId="5EDA9CDE" w14:textId="77777777" w:rsidR="006F27BE" w:rsidRDefault="006F27BE">
      <w:pPr>
        <w:pStyle w:val="Code"/>
        <w:ind w:left="288"/>
        <w:rPr>
          <w:rFonts w:hint="eastAsia"/>
        </w:rPr>
      </w:pPr>
    </w:p>
    <w:p w14:paraId="03C0D030" w14:textId="77777777" w:rsidR="006F27BE" w:rsidRDefault="00000000">
      <w:pPr>
        <w:pStyle w:val="Code"/>
        <w:ind w:left="288"/>
        <w:rPr>
          <w:rFonts w:hint="eastAsia"/>
        </w:rPr>
      </w:pPr>
      <w:r>
        <w:t xml:space="preserve">    int arr[100], count = 0;</w:t>
      </w:r>
    </w:p>
    <w:p w14:paraId="16FF6542" w14:textId="77777777" w:rsidR="006F27BE" w:rsidRDefault="00000000">
      <w:pPr>
        <w:pStyle w:val="Code"/>
        <w:ind w:left="288"/>
        <w:rPr>
          <w:rFonts w:hint="eastAsia"/>
        </w:rPr>
      </w:pPr>
      <w:r>
        <w:t xml:space="preserve">    char *token = strtok(buffer, " ");</w:t>
      </w:r>
    </w:p>
    <w:p w14:paraId="5EDC41B5" w14:textId="77777777" w:rsidR="006F27BE" w:rsidRDefault="00000000">
      <w:pPr>
        <w:pStyle w:val="Code"/>
        <w:ind w:left="288"/>
        <w:rPr>
          <w:rFonts w:hint="eastAsia"/>
        </w:rPr>
      </w:pPr>
      <w:r>
        <w:t xml:space="preserve">    int N = atoi(token);</w:t>
      </w:r>
    </w:p>
    <w:p w14:paraId="42D1A774" w14:textId="77777777" w:rsidR="006F27BE" w:rsidRDefault="00000000">
      <w:pPr>
        <w:pStyle w:val="Code"/>
        <w:ind w:left="288"/>
        <w:rPr>
          <w:rFonts w:hint="eastAsia"/>
        </w:rPr>
      </w:pPr>
      <w:r>
        <w:t xml:space="preserve">    token = strtok(NULL, " ");</w:t>
      </w:r>
    </w:p>
    <w:p w14:paraId="0011D9CC" w14:textId="77777777" w:rsidR="006F27BE" w:rsidRDefault="00000000">
      <w:pPr>
        <w:pStyle w:val="Code"/>
        <w:ind w:left="288"/>
        <w:rPr>
          <w:rFonts w:hint="eastAsia"/>
        </w:rPr>
      </w:pPr>
      <w:r>
        <w:t xml:space="preserve">    while (token != NULL &amp;&amp; count &lt; N) {</w:t>
      </w:r>
    </w:p>
    <w:p w14:paraId="47DD139E" w14:textId="77777777" w:rsidR="006F27BE" w:rsidRDefault="00000000">
      <w:pPr>
        <w:pStyle w:val="Code"/>
        <w:ind w:left="288"/>
        <w:rPr>
          <w:rFonts w:hint="eastAsia"/>
        </w:rPr>
      </w:pPr>
      <w:r>
        <w:t xml:space="preserve">        arr[count++] = atoi(token);</w:t>
      </w:r>
    </w:p>
    <w:p w14:paraId="07466A32" w14:textId="77777777" w:rsidR="006F27BE" w:rsidRDefault="00000000">
      <w:pPr>
        <w:pStyle w:val="Code"/>
        <w:ind w:left="288"/>
        <w:rPr>
          <w:rFonts w:hint="eastAsia"/>
        </w:rPr>
      </w:pPr>
      <w:r>
        <w:t xml:space="preserve">        token = strtok(NULL, " ");</w:t>
      </w:r>
    </w:p>
    <w:p w14:paraId="3364C074" w14:textId="77777777" w:rsidR="006F27BE" w:rsidRDefault="00000000">
      <w:pPr>
        <w:pStyle w:val="Code"/>
        <w:ind w:left="288"/>
        <w:rPr>
          <w:rFonts w:hint="eastAsia"/>
        </w:rPr>
      </w:pPr>
      <w:r>
        <w:t xml:space="preserve">    }</w:t>
      </w:r>
    </w:p>
    <w:p w14:paraId="3B37F623" w14:textId="77777777" w:rsidR="006F27BE" w:rsidRDefault="006F27BE">
      <w:pPr>
        <w:pStyle w:val="Code"/>
        <w:ind w:left="288"/>
        <w:rPr>
          <w:rFonts w:hint="eastAsia"/>
        </w:rPr>
      </w:pPr>
    </w:p>
    <w:p w14:paraId="6CEA67F1" w14:textId="77777777" w:rsidR="006F27BE" w:rsidRDefault="00000000">
      <w:pPr>
        <w:pStyle w:val="Code"/>
        <w:ind w:left="288"/>
        <w:rPr>
          <w:rFonts w:hint="eastAsia"/>
        </w:rPr>
      </w:pPr>
      <w:r>
        <w:t xml:space="preserve">    int sum = 0, max = arr[0], min = arr[0];</w:t>
      </w:r>
    </w:p>
    <w:p w14:paraId="77A27079" w14:textId="77777777" w:rsidR="006F27BE" w:rsidRDefault="00000000">
      <w:pPr>
        <w:pStyle w:val="Code"/>
        <w:ind w:left="288"/>
        <w:rPr>
          <w:rFonts w:hint="eastAsia"/>
        </w:rPr>
      </w:pPr>
      <w:r>
        <w:t xml:space="preserve">    for (int i = 0; i &lt; count; i++) {</w:t>
      </w:r>
    </w:p>
    <w:p w14:paraId="2DC1CFC3" w14:textId="77777777" w:rsidR="006F27BE" w:rsidRDefault="00000000">
      <w:pPr>
        <w:pStyle w:val="Code"/>
        <w:ind w:left="288"/>
        <w:rPr>
          <w:rFonts w:hint="eastAsia"/>
        </w:rPr>
      </w:pPr>
      <w:r>
        <w:t xml:space="preserve">        sum += arr[i];</w:t>
      </w:r>
    </w:p>
    <w:p w14:paraId="7F4C44C7" w14:textId="77777777" w:rsidR="006F27BE" w:rsidRDefault="00000000">
      <w:pPr>
        <w:pStyle w:val="Code"/>
        <w:ind w:left="288"/>
        <w:rPr>
          <w:rFonts w:hint="eastAsia"/>
        </w:rPr>
      </w:pPr>
      <w:r>
        <w:t xml:space="preserve">        if (arr[i] &gt; max) max = arr[i];</w:t>
      </w:r>
    </w:p>
    <w:p w14:paraId="2BF77770" w14:textId="77777777" w:rsidR="006F27BE" w:rsidRDefault="00000000">
      <w:pPr>
        <w:pStyle w:val="Code"/>
        <w:ind w:left="288"/>
        <w:rPr>
          <w:rFonts w:hint="eastAsia"/>
        </w:rPr>
      </w:pPr>
      <w:r>
        <w:t xml:space="preserve">        if (arr[i] &lt; min) min = arr[i];</w:t>
      </w:r>
    </w:p>
    <w:p w14:paraId="4FADC1F4" w14:textId="77777777" w:rsidR="006F27BE" w:rsidRDefault="00000000">
      <w:pPr>
        <w:pStyle w:val="Code"/>
        <w:ind w:left="288"/>
        <w:rPr>
          <w:rFonts w:hint="eastAsia"/>
        </w:rPr>
      </w:pPr>
      <w:r>
        <w:t xml:space="preserve">    }</w:t>
      </w:r>
    </w:p>
    <w:p w14:paraId="57F6854E" w14:textId="77777777" w:rsidR="006F27BE" w:rsidRDefault="006F27BE">
      <w:pPr>
        <w:pStyle w:val="Code"/>
        <w:ind w:left="288"/>
        <w:rPr>
          <w:rFonts w:hint="eastAsia"/>
        </w:rPr>
      </w:pPr>
    </w:p>
    <w:p w14:paraId="2764EF1C" w14:textId="77777777" w:rsidR="006F27BE" w:rsidRDefault="00000000">
      <w:pPr>
        <w:pStyle w:val="Code"/>
        <w:ind w:left="288"/>
        <w:rPr>
          <w:rFonts w:hint="eastAsia"/>
        </w:rPr>
      </w:pPr>
      <w:r>
        <w:t xml:space="preserve">    double avg = (double)sum / count;</w:t>
      </w:r>
    </w:p>
    <w:p w14:paraId="6635BC9E" w14:textId="77777777" w:rsidR="006F27BE" w:rsidRDefault="006F27BE">
      <w:pPr>
        <w:pStyle w:val="Code"/>
        <w:ind w:left="288"/>
        <w:rPr>
          <w:rFonts w:hint="eastAsia"/>
        </w:rPr>
      </w:pPr>
    </w:p>
    <w:p w14:paraId="3691E320" w14:textId="77777777" w:rsidR="006F27BE" w:rsidRDefault="00000000">
      <w:pPr>
        <w:pStyle w:val="Code"/>
        <w:ind w:left="288"/>
        <w:rPr>
          <w:rFonts w:hint="eastAsia"/>
        </w:rPr>
      </w:pPr>
      <w:r>
        <w:t xml:space="preserve">    snprintf(result, BUFFER_SIZE,</w:t>
      </w:r>
    </w:p>
    <w:p w14:paraId="15C3016B" w14:textId="77777777" w:rsidR="006F27BE" w:rsidRDefault="00000000">
      <w:pPr>
        <w:pStyle w:val="Code"/>
        <w:ind w:left="288"/>
        <w:rPr>
          <w:rFonts w:hint="eastAsia"/>
        </w:rPr>
      </w:pPr>
      <w:r>
        <w:t xml:space="preserve">             "Sum = %d\nAverage = %.2f\nMaximum = %d\nMinimum = %d",</w:t>
      </w:r>
    </w:p>
    <w:p w14:paraId="751A2196" w14:textId="77777777" w:rsidR="006F27BE" w:rsidRDefault="00000000">
      <w:pPr>
        <w:pStyle w:val="Code"/>
        <w:ind w:left="288"/>
        <w:rPr>
          <w:rFonts w:hint="eastAsia"/>
        </w:rPr>
      </w:pPr>
      <w:r>
        <w:t xml:space="preserve">             sum, avg, max, min);</w:t>
      </w:r>
    </w:p>
    <w:p w14:paraId="06876EC8" w14:textId="77777777" w:rsidR="006F27BE" w:rsidRDefault="006F27BE">
      <w:pPr>
        <w:pStyle w:val="Code"/>
        <w:ind w:left="288"/>
        <w:rPr>
          <w:rFonts w:hint="eastAsia"/>
        </w:rPr>
      </w:pPr>
    </w:p>
    <w:p w14:paraId="14B1A8BB" w14:textId="77777777" w:rsidR="006F27BE" w:rsidRDefault="00000000">
      <w:pPr>
        <w:pStyle w:val="Code"/>
        <w:ind w:left="288"/>
        <w:rPr>
          <w:rFonts w:hint="eastAsia"/>
        </w:rPr>
      </w:pPr>
      <w:r>
        <w:t xml:space="preserve">    send(client_fd, result, strlen(result), 0);</w:t>
      </w:r>
    </w:p>
    <w:p w14:paraId="7EA2B8A4" w14:textId="77777777" w:rsidR="006F27BE" w:rsidRDefault="00000000">
      <w:pPr>
        <w:pStyle w:val="Code"/>
        <w:ind w:left="288"/>
        <w:rPr>
          <w:rFonts w:hint="eastAsia"/>
        </w:rPr>
      </w:pPr>
      <w:r>
        <w:t xml:space="preserve">    printf("Sent results to client:\n%s\n", result);</w:t>
      </w:r>
    </w:p>
    <w:p w14:paraId="439259F3" w14:textId="77777777" w:rsidR="006F27BE" w:rsidRDefault="006F27BE">
      <w:pPr>
        <w:pStyle w:val="Code"/>
        <w:ind w:left="288"/>
        <w:rPr>
          <w:rFonts w:hint="eastAsia"/>
        </w:rPr>
      </w:pPr>
    </w:p>
    <w:p w14:paraId="6091882E" w14:textId="77777777" w:rsidR="006F27BE" w:rsidRDefault="00000000">
      <w:pPr>
        <w:pStyle w:val="Code"/>
        <w:ind w:left="288"/>
        <w:rPr>
          <w:rFonts w:hint="eastAsia"/>
        </w:rPr>
      </w:pPr>
      <w:r>
        <w:t xml:space="preserve">    close(client_fd);</w:t>
      </w:r>
    </w:p>
    <w:p w14:paraId="4A2242CC" w14:textId="77777777" w:rsidR="006F27BE" w:rsidRDefault="00000000">
      <w:pPr>
        <w:pStyle w:val="Code"/>
        <w:ind w:left="288"/>
        <w:rPr>
          <w:rFonts w:hint="eastAsia"/>
        </w:rPr>
      </w:pPr>
      <w:r>
        <w:t xml:space="preserve">    close(server_fd);</w:t>
      </w:r>
    </w:p>
    <w:p w14:paraId="1F697024" w14:textId="77777777" w:rsidR="006F27BE" w:rsidRDefault="00000000">
      <w:pPr>
        <w:pStyle w:val="Code"/>
        <w:ind w:left="288"/>
        <w:rPr>
          <w:rFonts w:hint="eastAsia"/>
        </w:rPr>
      </w:pPr>
      <w:r>
        <w:t xml:space="preserve">    return 0;</w:t>
      </w:r>
    </w:p>
    <w:p w14:paraId="2AFFDB5D" w14:textId="77777777" w:rsidR="006F27BE" w:rsidRDefault="00000000">
      <w:pPr>
        <w:pStyle w:val="Code"/>
        <w:ind w:left="288"/>
        <w:rPr>
          <w:rFonts w:hint="eastAsia"/>
        </w:rPr>
      </w:pPr>
      <w:r>
        <w:t>}</w:t>
      </w:r>
    </w:p>
    <w:tbl>
      <w:tblPr>
        <w:tblW w:w="0" w:type="auto"/>
        <w:jc w:val="center"/>
        <w:tblLook w:val="04A0" w:firstRow="1" w:lastRow="0" w:firstColumn="1" w:lastColumn="0" w:noHBand="0" w:noVBand="1"/>
      </w:tblPr>
      <w:tblGrid>
        <w:gridCol w:w="10060"/>
      </w:tblGrid>
      <w:tr w:rsidR="006F27BE" w14:paraId="76B5ACEB" w14:textId="77777777">
        <w:trPr>
          <w:jc w:val="center"/>
        </w:trPr>
        <w:tc>
          <w:tcPr>
            <w:tcW w:w="10080" w:type="dxa"/>
            <w:tcBorders>
              <w:top w:val="single" w:sz="8" w:space="0" w:color="808080"/>
              <w:left w:val="single" w:sz="8" w:space="0" w:color="808080"/>
              <w:bottom w:val="single" w:sz="8" w:space="0" w:color="808080"/>
              <w:right w:val="single" w:sz="8" w:space="0" w:color="808080"/>
            </w:tcBorders>
            <w:vAlign w:val="center"/>
          </w:tcPr>
          <w:p w14:paraId="530799F4" w14:textId="77777777" w:rsidR="00387148" w:rsidRDefault="00000000">
            <w:pPr>
              <w:jc w:val="center"/>
              <w:rPr>
                <w:b/>
              </w:rPr>
            </w:pPr>
            <w:r>
              <w:rPr>
                <w:b/>
              </w:rPr>
              <w:br/>
            </w:r>
          </w:p>
          <w:p w14:paraId="348F40CC" w14:textId="791876C5" w:rsidR="006F27BE" w:rsidRDefault="0070553F">
            <w:pPr>
              <w:jc w:val="center"/>
            </w:pPr>
            <w:r>
              <w:rPr>
                <w:b/>
                <w:noProof/>
              </w:rPr>
              <w:drawing>
                <wp:inline distT="0" distB="0" distL="0" distR="0" wp14:anchorId="03DC50D5" wp14:editId="69E3C3B0">
                  <wp:extent cx="6400800" cy="3288665"/>
                  <wp:effectExtent l="0" t="0" r="0" b="6985"/>
                  <wp:docPr id="1453893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9343" name="Picture 145389343"/>
                          <pic:cNvPicPr/>
                        </pic:nvPicPr>
                        <pic:blipFill>
                          <a:blip r:embed="rId12"/>
                          <a:stretch>
                            <a:fillRect/>
                          </a:stretch>
                        </pic:blipFill>
                        <pic:spPr>
                          <a:xfrm>
                            <a:off x="0" y="0"/>
                            <a:ext cx="6400800" cy="3288665"/>
                          </a:xfrm>
                          <a:prstGeom prst="rect">
                            <a:avLst/>
                          </a:prstGeom>
                        </pic:spPr>
                      </pic:pic>
                    </a:graphicData>
                  </a:graphic>
                </wp:inline>
              </w:drawing>
            </w:r>
            <w:r>
              <w:rPr>
                <w:b/>
                <w:noProof/>
              </w:rPr>
              <w:drawing>
                <wp:inline distT="0" distB="0" distL="0" distR="0" wp14:anchorId="3A9161BF" wp14:editId="17C19962">
                  <wp:extent cx="6400800" cy="3288665"/>
                  <wp:effectExtent l="0" t="0" r="0" b="6985"/>
                  <wp:docPr id="6931800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80076" name="Picture 693180076"/>
                          <pic:cNvPicPr/>
                        </pic:nvPicPr>
                        <pic:blipFill>
                          <a:blip r:embed="rId13"/>
                          <a:stretch>
                            <a:fillRect/>
                          </a:stretch>
                        </pic:blipFill>
                        <pic:spPr>
                          <a:xfrm>
                            <a:off x="0" y="0"/>
                            <a:ext cx="6400800" cy="3288665"/>
                          </a:xfrm>
                          <a:prstGeom prst="rect">
                            <a:avLst/>
                          </a:prstGeom>
                        </pic:spPr>
                      </pic:pic>
                    </a:graphicData>
                  </a:graphic>
                </wp:inline>
              </w:drawing>
            </w:r>
            <w:r w:rsidR="00000000">
              <w:rPr>
                <w:b/>
              </w:rPr>
              <w:br/>
            </w:r>
            <w:r w:rsidR="00000000">
              <w:rPr>
                <w:b/>
              </w:rPr>
              <w:br/>
            </w:r>
            <w:r w:rsidR="00000000">
              <w:rPr>
                <w:b/>
              </w:rPr>
              <w:br/>
            </w:r>
          </w:p>
        </w:tc>
      </w:tr>
    </w:tbl>
    <w:p w14:paraId="32B7B945" w14:textId="77777777" w:rsidR="006F27BE" w:rsidRDefault="006F27BE"/>
    <w:p w14:paraId="4D4B5652" w14:textId="77777777" w:rsidR="006F27BE" w:rsidRDefault="00000000">
      <w:r>
        <w:rPr>
          <w:b/>
        </w:rPr>
        <w:t>Conclusion</w:t>
      </w:r>
      <w:r>
        <w:rPr>
          <w:b/>
        </w:rPr>
        <w:br/>
      </w:r>
      <w:r>
        <w:t>The array server successfully received and processed the integer sequence. For the sample array {12, 7, 25, 3, 18}, it produces a sum of 65, an average of 13.00, a maximum of 25, and a minimum of 3.</w:t>
      </w:r>
    </w:p>
    <w:p w14:paraId="5E3B61DA" w14:textId="77777777" w:rsidR="006F27BE" w:rsidRDefault="00000000">
      <w:r>
        <w:br w:type="page"/>
      </w:r>
    </w:p>
    <w:p w14:paraId="2725CEC6" w14:textId="77777777" w:rsidR="006F27BE" w:rsidRDefault="00000000">
      <w:pPr>
        <w:pStyle w:val="Heading1"/>
      </w:pPr>
      <w:r>
        <w:lastRenderedPageBreak/>
        <w:t>Question 5: Matrix Analyzer</w:t>
      </w:r>
    </w:p>
    <w:p w14:paraId="707A4EF4" w14:textId="77777777" w:rsidR="006F27BE" w:rsidRDefault="00000000">
      <w:r>
        <w:rPr>
          <w:b/>
        </w:rPr>
        <w:t>Aim</w:t>
      </w:r>
      <w:r>
        <w:rPr>
          <w:b/>
        </w:rPr>
        <w:br/>
      </w:r>
      <w:r>
        <w:t>To design a TCP client-server program that accepts a square matrix, identifies whether it is diagonal, upper triangular, lower triangular, or general, and calculates its element sum and trace.</w:t>
      </w:r>
    </w:p>
    <w:p w14:paraId="1F33DC5B" w14:textId="77777777" w:rsidR="006F27BE" w:rsidRDefault="00000000">
      <w:r>
        <w:rPr>
          <w:b/>
        </w:rPr>
        <w:t>Commands Used</w:t>
      </w:r>
      <w:r>
        <w:rPr>
          <w:b/>
        </w:rPr>
        <w:br/>
      </w:r>
      <w:r>
        <w:t>gcc server.c -o server</w:t>
      </w:r>
      <w:r>
        <w:br/>
        <w:t>gcc client.c -o client</w:t>
      </w:r>
      <w:r>
        <w:br/>
        <w:t>./server  (run in Terminal 1)</w:t>
      </w:r>
      <w:r>
        <w:br/>
        <w:t>./client  (run in Terminal 2)</w:t>
      </w:r>
    </w:p>
    <w:p w14:paraId="23995053" w14:textId="77777777" w:rsidR="006F27BE" w:rsidRDefault="00000000">
      <w:r>
        <w:rPr>
          <w:b/>
        </w:rPr>
        <w:t>Procedure</w:t>
      </w:r>
      <w:r>
        <w:rPr>
          <w:b/>
        </w:rPr>
        <w:br/>
      </w:r>
      <w:r>
        <w:t>The client reads the matrix order and all matrix elements, then sends them to the server. The server reconstructs the matrix, checks the required zero positions to classify its type, calculates the total of all elements, and finds the diagonal trace.</w:t>
      </w:r>
    </w:p>
    <w:p w14:paraId="4BAB3BA5" w14:textId="77777777" w:rsidR="006F27BE" w:rsidRDefault="00000000">
      <w:pPr>
        <w:pStyle w:val="Heading2"/>
      </w:pPr>
      <w:r>
        <w:t>Client Code</w:t>
      </w:r>
    </w:p>
    <w:p w14:paraId="031C0B54" w14:textId="77777777" w:rsidR="006F27BE" w:rsidRDefault="00000000">
      <w:pPr>
        <w:pStyle w:val="Code"/>
        <w:ind w:left="288"/>
        <w:rPr>
          <w:rFonts w:hint="eastAsia"/>
        </w:rPr>
      </w:pPr>
      <w:r>
        <w:t>#include &lt;stdio.h&gt;</w:t>
      </w:r>
    </w:p>
    <w:p w14:paraId="65EB3595" w14:textId="77777777" w:rsidR="006F27BE" w:rsidRDefault="00000000">
      <w:pPr>
        <w:pStyle w:val="Code"/>
        <w:ind w:left="288"/>
        <w:rPr>
          <w:rFonts w:hint="eastAsia"/>
        </w:rPr>
      </w:pPr>
      <w:r>
        <w:t>#include &lt;stdlib.h&gt;</w:t>
      </w:r>
    </w:p>
    <w:p w14:paraId="0B738B72" w14:textId="77777777" w:rsidR="006F27BE" w:rsidRDefault="00000000">
      <w:pPr>
        <w:pStyle w:val="Code"/>
        <w:ind w:left="288"/>
        <w:rPr>
          <w:rFonts w:hint="eastAsia"/>
        </w:rPr>
      </w:pPr>
      <w:r>
        <w:t>#include &lt;string.h&gt;</w:t>
      </w:r>
    </w:p>
    <w:p w14:paraId="6AB9579F" w14:textId="77777777" w:rsidR="006F27BE" w:rsidRDefault="00000000">
      <w:pPr>
        <w:pStyle w:val="Code"/>
        <w:ind w:left="288"/>
        <w:rPr>
          <w:rFonts w:hint="eastAsia"/>
        </w:rPr>
      </w:pPr>
      <w:r>
        <w:t>#include &lt;unistd.h&gt;</w:t>
      </w:r>
    </w:p>
    <w:p w14:paraId="63636C57" w14:textId="77777777" w:rsidR="006F27BE" w:rsidRDefault="00000000">
      <w:pPr>
        <w:pStyle w:val="Code"/>
        <w:ind w:left="288"/>
        <w:rPr>
          <w:rFonts w:hint="eastAsia"/>
        </w:rPr>
      </w:pPr>
      <w:r>
        <w:t>#include &lt;arpa/inet.h&gt;</w:t>
      </w:r>
    </w:p>
    <w:p w14:paraId="78402FED" w14:textId="77777777" w:rsidR="006F27BE" w:rsidRDefault="00000000">
      <w:pPr>
        <w:pStyle w:val="Code"/>
        <w:ind w:left="288"/>
        <w:rPr>
          <w:rFonts w:hint="eastAsia"/>
        </w:rPr>
      </w:pPr>
      <w:r>
        <w:t>#include &lt;sys/socket.h&gt;</w:t>
      </w:r>
    </w:p>
    <w:p w14:paraId="517B8DA2" w14:textId="77777777" w:rsidR="006F27BE" w:rsidRDefault="006F27BE">
      <w:pPr>
        <w:pStyle w:val="Code"/>
        <w:ind w:left="288"/>
        <w:rPr>
          <w:rFonts w:hint="eastAsia"/>
        </w:rPr>
      </w:pPr>
    </w:p>
    <w:p w14:paraId="0BF5677B" w14:textId="77777777" w:rsidR="006F27BE" w:rsidRDefault="00000000">
      <w:pPr>
        <w:pStyle w:val="Code"/>
        <w:ind w:left="288"/>
        <w:rPr>
          <w:rFonts w:hint="eastAsia"/>
        </w:rPr>
      </w:pPr>
      <w:r>
        <w:t>#define PORT 8084</w:t>
      </w:r>
    </w:p>
    <w:p w14:paraId="608F952D" w14:textId="77777777" w:rsidR="006F27BE" w:rsidRDefault="00000000">
      <w:pPr>
        <w:pStyle w:val="Code"/>
        <w:ind w:left="288"/>
        <w:rPr>
          <w:rFonts w:hint="eastAsia"/>
        </w:rPr>
      </w:pPr>
      <w:r>
        <w:t>#define BUFFER_SIZE 4096</w:t>
      </w:r>
    </w:p>
    <w:p w14:paraId="7F5AC1BA" w14:textId="77777777" w:rsidR="006F27BE" w:rsidRDefault="00000000">
      <w:pPr>
        <w:pStyle w:val="Code"/>
        <w:ind w:left="288"/>
        <w:rPr>
          <w:rFonts w:hint="eastAsia"/>
        </w:rPr>
      </w:pPr>
      <w:r>
        <w:t>#define SERVER_IP "127.0.0.1"</w:t>
      </w:r>
    </w:p>
    <w:p w14:paraId="57C6E95D" w14:textId="77777777" w:rsidR="006F27BE" w:rsidRDefault="00000000">
      <w:pPr>
        <w:pStyle w:val="Code"/>
        <w:ind w:left="288"/>
        <w:rPr>
          <w:rFonts w:hint="eastAsia"/>
        </w:rPr>
      </w:pPr>
      <w:r>
        <w:t>#define MAXN 20</w:t>
      </w:r>
    </w:p>
    <w:p w14:paraId="04F38B1A" w14:textId="77777777" w:rsidR="006F27BE" w:rsidRDefault="006F27BE">
      <w:pPr>
        <w:pStyle w:val="Code"/>
        <w:ind w:left="288"/>
        <w:rPr>
          <w:rFonts w:hint="eastAsia"/>
        </w:rPr>
      </w:pPr>
    </w:p>
    <w:p w14:paraId="0E2C10A8" w14:textId="77777777" w:rsidR="006F27BE" w:rsidRDefault="00000000">
      <w:pPr>
        <w:pStyle w:val="Code"/>
        <w:ind w:left="288"/>
        <w:rPr>
          <w:rFonts w:hint="eastAsia"/>
        </w:rPr>
      </w:pPr>
      <w:r>
        <w:t>int main() {</w:t>
      </w:r>
    </w:p>
    <w:p w14:paraId="4B87B6F3" w14:textId="77777777" w:rsidR="006F27BE" w:rsidRDefault="00000000">
      <w:pPr>
        <w:pStyle w:val="Code"/>
        <w:ind w:left="288"/>
        <w:rPr>
          <w:rFonts w:hint="eastAsia"/>
        </w:rPr>
      </w:pPr>
      <w:r>
        <w:t xml:space="preserve">    int client_fd;</w:t>
      </w:r>
    </w:p>
    <w:p w14:paraId="308271C7" w14:textId="77777777" w:rsidR="006F27BE" w:rsidRDefault="00000000">
      <w:pPr>
        <w:pStyle w:val="Code"/>
        <w:ind w:left="288"/>
        <w:rPr>
          <w:rFonts w:hint="eastAsia"/>
        </w:rPr>
      </w:pPr>
      <w:r>
        <w:t xml:space="preserve">    struct sockaddr_in server_addr;</w:t>
      </w:r>
    </w:p>
    <w:p w14:paraId="1753AF8B" w14:textId="77777777" w:rsidR="006F27BE" w:rsidRDefault="00000000">
      <w:pPr>
        <w:pStyle w:val="Code"/>
        <w:ind w:left="288"/>
        <w:rPr>
          <w:rFonts w:hint="eastAsia"/>
        </w:rPr>
      </w:pPr>
      <w:r>
        <w:t xml:space="preserve">    char buffer[BUFFER_SIZE] = {0};</w:t>
      </w:r>
    </w:p>
    <w:p w14:paraId="00822F95" w14:textId="77777777" w:rsidR="006F27BE" w:rsidRDefault="00000000">
      <w:pPr>
        <w:pStyle w:val="Code"/>
        <w:ind w:left="288"/>
        <w:rPr>
          <w:rFonts w:hint="eastAsia"/>
        </w:rPr>
      </w:pPr>
      <w:r>
        <w:t xml:space="preserve">    char message[BUFFER_SIZE] = {0};</w:t>
      </w:r>
    </w:p>
    <w:p w14:paraId="1D681091" w14:textId="77777777" w:rsidR="006F27BE" w:rsidRDefault="00000000">
      <w:pPr>
        <w:pStyle w:val="Code"/>
        <w:ind w:left="288"/>
        <w:rPr>
          <w:rFonts w:hint="eastAsia"/>
        </w:rPr>
      </w:pPr>
      <w:r>
        <w:t xml:space="preserve">    int mat[MAXN][MAXN], N;</w:t>
      </w:r>
    </w:p>
    <w:p w14:paraId="3C504F50" w14:textId="77777777" w:rsidR="006F27BE" w:rsidRDefault="006F27BE">
      <w:pPr>
        <w:pStyle w:val="Code"/>
        <w:ind w:left="288"/>
        <w:rPr>
          <w:rFonts w:hint="eastAsia"/>
        </w:rPr>
      </w:pPr>
    </w:p>
    <w:p w14:paraId="6FFF7DB9" w14:textId="77777777" w:rsidR="006F27BE" w:rsidRDefault="00000000">
      <w:pPr>
        <w:pStyle w:val="Code"/>
        <w:ind w:left="288"/>
        <w:rPr>
          <w:rFonts w:hint="eastAsia"/>
        </w:rPr>
      </w:pPr>
      <w:r>
        <w:t xml:space="preserve">    client_fd = socket(AF_INET, SOCK_STREAM, 0);</w:t>
      </w:r>
    </w:p>
    <w:p w14:paraId="378719A5" w14:textId="77777777" w:rsidR="006F27BE" w:rsidRDefault="00000000">
      <w:pPr>
        <w:pStyle w:val="Code"/>
        <w:ind w:left="288"/>
        <w:rPr>
          <w:rFonts w:hint="eastAsia"/>
        </w:rPr>
      </w:pPr>
      <w:r>
        <w:t xml:space="preserve">    server_addr.sin_family = AF_INET;</w:t>
      </w:r>
    </w:p>
    <w:p w14:paraId="54EF9719" w14:textId="77777777" w:rsidR="006F27BE" w:rsidRDefault="00000000">
      <w:pPr>
        <w:pStyle w:val="Code"/>
        <w:ind w:left="288"/>
        <w:rPr>
          <w:rFonts w:hint="eastAsia"/>
        </w:rPr>
      </w:pPr>
      <w:r>
        <w:t xml:space="preserve">    server_addr.sin_port = htons(PORT);</w:t>
      </w:r>
    </w:p>
    <w:p w14:paraId="068470DA" w14:textId="77777777" w:rsidR="006F27BE" w:rsidRDefault="00000000">
      <w:pPr>
        <w:pStyle w:val="Code"/>
        <w:ind w:left="288"/>
        <w:rPr>
          <w:rFonts w:hint="eastAsia"/>
        </w:rPr>
      </w:pPr>
      <w:r>
        <w:t xml:space="preserve">    inet_pton(AF_INET, SERVER_IP, &amp;server_addr.sin_addr);</w:t>
      </w:r>
    </w:p>
    <w:p w14:paraId="21EA1BB6" w14:textId="77777777" w:rsidR="006F27BE" w:rsidRDefault="00000000">
      <w:pPr>
        <w:pStyle w:val="Code"/>
        <w:ind w:left="288"/>
        <w:rPr>
          <w:rFonts w:hint="eastAsia"/>
        </w:rPr>
      </w:pPr>
      <w:r>
        <w:t xml:space="preserve">    connect(client_fd, (struct sockaddr *)&amp;server_addr, sizeof(server_addr));</w:t>
      </w:r>
    </w:p>
    <w:p w14:paraId="2D35D7A8" w14:textId="77777777" w:rsidR="006F27BE" w:rsidRDefault="006F27BE">
      <w:pPr>
        <w:pStyle w:val="Code"/>
        <w:ind w:left="288"/>
        <w:rPr>
          <w:rFonts w:hint="eastAsia"/>
        </w:rPr>
      </w:pPr>
    </w:p>
    <w:p w14:paraId="059F06E6" w14:textId="77777777" w:rsidR="006F27BE" w:rsidRDefault="00000000">
      <w:pPr>
        <w:pStyle w:val="Code"/>
        <w:ind w:left="288"/>
        <w:rPr>
          <w:rFonts w:hint="eastAsia"/>
        </w:rPr>
      </w:pPr>
      <w:r>
        <w:t xml:space="preserve">    printf("Connected to server %s:%d\n", SERVER_IP, PORT);</w:t>
      </w:r>
    </w:p>
    <w:p w14:paraId="40D8683E" w14:textId="77777777" w:rsidR="006F27BE" w:rsidRDefault="00000000">
      <w:pPr>
        <w:pStyle w:val="Code"/>
        <w:ind w:left="288"/>
        <w:rPr>
          <w:rFonts w:hint="eastAsia"/>
        </w:rPr>
      </w:pPr>
      <w:r>
        <w:t xml:space="preserve">    printf("Enter order of square matrix (N): ");</w:t>
      </w:r>
    </w:p>
    <w:p w14:paraId="4923DF53" w14:textId="77777777" w:rsidR="006F27BE" w:rsidRDefault="00000000">
      <w:pPr>
        <w:pStyle w:val="Code"/>
        <w:ind w:left="288"/>
        <w:rPr>
          <w:rFonts w:hint="eastAsia"/>
        </w:rPr>
      </w:pPr>
      <w:r>
        <w:t xml:space="preserve">    scanf("%d", &amp;N);</w:t>
      </w:r>
    </w:p>
    <w:p w14:paraId="003B53F7" w14:textId="77777777" w:rsidR="006F27BE" w:rsidRDefault="00000000">
      <w:pPr>
        <w:pStyle w:val="Code"/>
        <w:ind w:left="288"/>
        <w:rPr>
          <w:rFonts w:hint="eastAsia"/>
        </w:rPr>
      </w:pPr>
      <w:r>
        <w:t xml:space="preserve">    printf("Enter %d x %d matrix elements:\n", N, N);</w:t>
      </w:r>
    </w:p>
    <w:p w14:paraId="7F10D1EA" w14:textId="77777777" w:rsidR="006F27BE" w:rsidRDefault="006F27BE">
      <w:pPr>
        <w:pStyle w:val="Code"/>
        <w:ind w:left="288"/>
        <w:rPr>
          <w:rFonts w:hint="eastAsia"/>
        </w:rPr>
      </w:pPr>
    </w:p>
    <w:p w14:paraId="4351FE23" w14:textId="77777777" w:rsidR="006F27BE" w:rsidRDefault="00000000">
      <w:pPr>
        <w:pStyle w:val="Code"/>
        <w:ind w:left="288"/>
        <w:rPr>
          <w:rFonts w:hint="eastAsia"/>
        </w:rPr>
      </w:pPr>
      <w:r>
        <w:t xml:space="preserve">    char temp[16];</w:t>
      </w:r>
    </w:p>
    <w:p w14:paraId="3B8F5DCE" w14:textId="77777777" w:rsidR="006F27BE" w:rsidRDefault="00000000">
      <w:pPr>
        <w:pStyle w:val="Code"/>
        <w:ind w:left="288"/>
        <w:rPr>
          <w:rFonts w:hint="eastAsia"/>
        </w:rPr>
      </w:pPr>
      <w:r>
        <w:t xml:space="preserve">    snprintf(message, BUFFER_SIZE, "%d", N);</w:t>
      </w:r>
    </w:p>
    <w:p w14:paraId="060E808E" w14:textId="77777777" w:rsidR="006F27BE" w:rsidRDefault="00000000">
      <w:pPr>
        <w:pStyle w:val="Code"/>
        <w:ind w:left="288"/>
        <w:rPr>
          <w:rFonts w:hint="eastAsia"/>
        </w:rPr>
      </w:pPr>
      <w:r>
        <w:t xml:space="preserve">    for (int i = 0; i &lt; N; i++) {</w:t>
      </w:r>
    </w:p>
    <w:p w14:paraId="75667D75" w14:textId="77777777" w:rsidR="006F27BE" w:rsidRDefault="00000000">
      <w:pPr>
        <w:pStyle w:val="Code"/>
        <w:ind w:left="288"/>
        <w:rPr>
          <w:rFonts w:hint="eastAsia"/>
        </w:rPr>
      </w:pPr>
      <w:r>
        <w:t xml:space="preserve">        for (int j = 0; j &lt; N; j++) {</w:t>
      </w:r>
    </w:p>
    <w:p w14:paraId="77E7E258" w14:textId="77777777" w:rsidR="006F27BE" w:rsidRDefault="00000000">
      <w:pPr>
        <w:pStyle w:val="Code"/>
        <w:ind w:left="288"/>
        <w:rPr>
          <w:rFonts w:hint="eastAsia"/>
        </w:rPr>
      </w:pPr>
      <w:r>
        <w:t xml:space="preserve">            scanf("%d", &amp;mat[i][j]);</w:t>
      </w:r>
    </w:p>
    <w:p w14:paraId="15E33917" w14:textId="77777777" w:rsidR="006F27BE" w:rsidRDefault="00000000">
      <w:pPr>
        <w:pStyle w:val="Code"/>
        <w:ind w:left="288"/>
        <w:rPr>
          <w:rFonts w:hint="eastAsia"/>
        </w:rPr>
      </w:pPr>
      <w:r>
        <w:t xml:space="preserve">            snprintf(temp, sizeof(temp), " %d", mat[i][j]);</w:t>
      </w:r>
    </w:p>
    <w:p w14:paraId="4911E938" w14:textId="77777777" w:rsidR="006F27BE" w:rsidRDefault="00000000">
      <w:pPr>
        <w:pStyle w:val="Code"/>
        <w:ind w:left="288"/>
        <w:rPr>
          <w:rFonts w:hint="eastAsia"/>
        </w:rPr>
      </w:pPr>
      <w:r>
        <w:t xml:space="preserve">            strcat(message, temp);</w:t>
      </w:r>
    </w:p>
    <w:p w14:paraId="4F2CD638" w14:textId="77777777" w:rsidR="006F27BE" w:rsidRDefault="00000000">
      <w:pPr>
        <w:pStyle w:val="Code"/>
        <w:ind w:left="288"/>
        <w:rPr>
          <w:rFonts w:hint="eastAsia"/>
        </w:rPr>
      </w:pPr>
      <w:r>
        <w:t xml:space="preserve">        }</w:t>
      </w:r>
    </w:p>
    <w:p w14:paraId="06230A20" w14:textId="77777777" w:rsidR="006F27BE" w:rsidRDefault="00000000">
      <w:pPr>
        <w:pStyle w:val="Code"/>
        <w:ind w:left="288"/>
        <w:rPr>
          <w:rFonts w:hint="eastAsia"/>
        </w:rPr>
      </w:pPr>
      <w:r>
        <w:t xml:space="preserve">    }</w:t>
      </w:r>
    </w:p>
    <w:p w14:paraId="094810B2" w14:textId="77777777" w:rsidR="006F27BE" w:rsidRDefault="006F27BE">
      <w:pPr>
        <w:pStyle w:val="Code"/>
        <w:ind w:left="288"/>
        <w:rPr>
          <w:rFonts w:hint="eastAsia"/>
        </w:rPr>
      </w:pPr>
    </w:p>
    <w:p w14:paraId="2CB53071" w14:textId="77777777" w:rsidR="006F27BE" w:rsidRDefault="00000000">
      <w:pPr>
        <w:pStyle w:val="Code"/>
        <w:ind w:left="288"/>
        <w:rPr>
          <w:rFonts w:hint="eastAsia"/>
        </w:rPr>
      </w:pPr>
      <w:r>
        <w:t xml:space="preserve">    send(client_fd, message, strlen(message), 0);</w:t>
      </w:r>
    </w:p>
    <w:p w14:paraId="3E10263C" w14:textId="77777777" w:rsidR="006F27BE" w:rsidRDefault="00000000">
      <w:pPr>
        <w:pStyle w:val="Code"/>
        <w:ind w:left="288"/>
        <w:rPr>
          <w:rFonts w:hint="eastAsia"/>
        </w:rPr>
      </w:pPr>
      <w:r>
        <w:t xml:space="preserve">    printf("Sent to server: %s\n", message);</w:t>
      </w:r>
    </w:p>
    <w:p w14:paraId="0C9794B5" w14:textId="77777777" w:rsidR="006F27BE" w:rsidRDefault="006F27BE">
      <w:pPr>
        <w:pStyle w:val="Code"/>
        <w:ind w:left="288"/>
        <w:rPr>
          <w:rFonts w:hint="eastAsia"/>
        </w:rPr>
      </w:pPr>
    </w:p>
    <w:p w14:paraId="2E308D1E" w14:textId="77777777" w:rsidR="006F27BE" w:rsidRDefault="00000000">
      <w:pPr>
        <w:pStyle w:val="Code"/>
        <w:ind w:left="288"/>
        <w:rPr>
          <w:rFonts w:hint="eastAsia"/>
        </w:rPr>
      </w:pPr>
      <w:r>
        <w:t xml:space="preserve">    int n = recv(client_fd, buffer, BUFFER_SIZE - 1, 0);</w:t>
      </w:r>
    </w:p>
    <w:p w14:paraId="17A27591" w14:textId="77777777" w:rsidR="006F27BE" w:rsidRDefault="00000000">
      <w:pPr>
        <w:pStyle w:val="Code"/>
        <w:ind w:left="288"/>
        <w:rPr>
          <w:rFonts w:hint="eastAsia"/>
        </w:rPr>
      </w:pPr>
      <w:r>
        <w:t xml:space="preserve">    buffer[n] = '\0';</w:t>
      </w:r>
    </w:p>
    <w:p w14:paraId="4E8501F5" w14:textId="77777777" w:rsidR="006F27BE" w:rsidRDefault="00000000">
      <w:pPr>
        <w:pStyle w:val="Code"/>
        <w:ind w:left="288"/>
        <w:rPr>
          <w:rFonts w:hint="eastAsia"/>
        </w:rPr>
      </w:pPr>
      <w:r>
        <w:lastRenderedPageBreak/>
        <w:t xml:space="preserve">    printf("Results received from server:\n%s\n", buffer);</w:t>
      </w:r>
    </w:p>
    <w:p w14:paraId="5FA8FC61" w14:textId="77777777" w:rsidR="006F27BE" w:rsidRDefault="006F27BE">
      <w:pPr>
        <w:pStyle w:val="Code"/>
        <w:ind w:left="288"/>
        <w:rPr>
          <w:rFonts w:hint="eastAsia"/>
        </w:rPr>
      </w:pPr>
    </w:p>
    <w:p w14:paraId="70E6F00C" w14:textId="77777777" w:rsidR="006F27BE" w:rsidRDefault="00000000">
      <w:pPr>
        <w:pStyle w:val="Code"/>
        <w:ind w:left="288"/>
        <w:rPr>
          <w:rFonts w:hint="eastAsia"/>
        </w:rPr>
      </w:pPr>
      <w:r>
        <w:t xml:space="preserve">    close(client_fd);</w:t>
      </w:r>
    </w:p>
    <w:p w14:paraId="66940241" w14:textId="77777777" w:rsidR="006F27BE" w:rsidRDefault="00000000">
      <w:pPr>
        <w:pStyle w:val="Code"/>
        <w:ind w:left="288"/>
        <w:rPr>
          <w:rFonts w:hint="eastAsia"/>
        </w:rPr>
      </w:pPr>
      <w:r>
        <w:t xml:space="preserve">    return 0;</w:t>
      </w:r>
    </w:p>
    <w:p w14:paraId="5727683B" w14:textId="77777777" w:rsidR="006F27BE" w:rsidRDefault="00000000">
      <w:pPr>
        <w:pStyle w:val="Code"/>
        <w:ind w:left="288"/>
        <w:rPr>
          <w:rFonts w:hint="eastAsia"/>
        </w:rPr>
      </w:pPr>
      <w:r>
        <w:t>}</w:t>
      </w:r>
    </w:p>
    <w:p w14:paraId="1DD67980" w14:textId="77777777" w:rsidR="006F27BE" w:rsidRDefault="00000000">
      <w:pPr>
        <w:pStyle w:val="Heading2"/>
      </w:pPr>
      <w:r>
        <w:t>Server Code</w:t>
      </w:r>
    </w:p>
    <w:p w14:paraId="47FFE3B7" w14:textId="77777777" w:rsidR="006F27BE" w:rsidRDefault="00000000">
      <w:pPr>
        <w:pStyle w:val="Code"/>
        <w:ind w:left="288"/>
        <w:rPr>
          <w:rFonts w:hint="eastAsia"/>
        </w:rPr>
      </w:pPr>
      <w:r>
        <w:t>#include &lt;stdio.h&gt;</w:t>
      </w:r>
    </w:p>
    <w:p w14:paraId="3ECFB082" w14:textId="77777777" w:rsidR="006F27BE" w:rsidRDefault="00000000">
      <w:pPr>
        <w:pStyle w:val="Code"/>
        <w:ind w:left="288"/>
        <w:rPr>
          <w:rFonts w:hint="eastAsia"/>
        </w:rPr>
      </w:pPr>
      <w:r>
        <w:t>#include &lt;stdlib.h&gt;</w:t>
      </w:r>
    </w:p>
    <w:p w14:paraId="40B33A93" w14:textId="77777777" w:rsidR="006F27BE" w:rsidRDefault="00000000">
      <w:pPr>
        <w:pStyle w:val="Code"/>
        <w:ind w:left="288"/>
        <w:rPr>
          <w:rFonts w:hint="eastAsia"/>
        </w:rPr>
      </w:pPr>
      <w:r>
        <w:t>#include &lt;string.h&gt;</w:t>
      </w:r>
    </w:p>
    <w:p w14:paraId="36DB00F4" w14:textId="77777777" w:rsidR="006F27BE" w:rsidRDefault="00000000">
      <w:pPr>
        <w:pStyle w:val="Code"/>
        <w:ind w:left="288"/>
        <w:rPr>
          <w:rFonts w:hint="eastAsia"/>
        </w:rPr>
      </w:pPr>
      <w:r>
        <w:t>#include &lt;unistd.h&gt;</w:t>
      </w:r>
    </w:p>
    <w:p w14:paraId="0AC06B88" w14:textId="77777777" w:rsidR="006F27BE" w:rsidRDefault="00000000">
      <w:pPr>
        <w:pStyle w:val="Code"/>
        <w:ind w:left="288"/>
        <w:rPr>
          <w:rFonts w:hint="eastAsia"/>
        </w:rPr>
      </w:pPr>
      <w:r>
        <w:t>#include &lt;arpa/inet.h&gt;</w:t>
      </w:r>
    </w:p>
    <w:p w14:paraId="12EA008C" w14:textId="77777777" w:rsidR="006F27BE" w:rsidRDefault="00000000">
      <w:pPr>
        <w:pStyle w:val="Code"/>
        <w:ind w:left="288"/>
        <w:rPr>
          <w:rFonts w:hint="eastAsia"/>
        </w:rPr>
      </w:pPr>
      <w:r>
        <w:t>#include &lt;sys/socket.h&gt;</w:t>
      </w:r>
    </w:p>
    <w:p w14:paraId="3623C0EB" w14:textId="77777777" w:rsidR="006F27BE" w:rsidRDefault="006F27BE">
      <w:pPr>
        <w:pStyle w:val="Code"/>
        <w:ind w:left="288"/>
        <w:rPr>
          <w:rFonts w:hint="eastAsia"/>
        </w:rPr>
      </w:pPr>
    </w:p>
    <w:p w14:paraId="14ACCAD8" w14:textId="77777777" w:rsidR="006F27BE" w:rsidRDefault="00000000">
      <w:pPr>
        <w:pStyle w:val="Code"/>
        <w:ind w:left="288"/>
        <w:rPr>
          <w:rFonts w:hint="eastAsia"/>
        </w:rPr>
      </w:pPr>
      <w:r>
        <w:t>#define PORT 8084</w:t>
      </w:r>
    </w:p>
    <w:p w14:paraId="43EE8148" w14:textId="77777777" w:rsidR="006F27BE" w:rsidRDefault="00000000">
      <w:pPr>
        <w:pStyle w:val="Code"/>
        <w:ind w:left="288"/>
        <w:rPr>
          <w:rFonts w:hint="eastAsia"/>
        </w:rPr>
      </w:pPr>
      <w:r>
        <w:t>#define BUFFER_SIZE 4096</w:t>
      </w:r>
    </w:p>
    <w:p w14:paraId="2FE28591" w14:textId="77777777" w:rsidR="006F27BE" w:rsidRDefault="00000000">
      <w:pPr>
        <w:pStyle w:val="Code"/>
        <w:ind w:left="288"/>
        <w:rPr>
          <w:rFonts w:hint="eastAsia"/>
        </w:rPr>
      </w:pPr>
      <w:r>
        <w:t>#define MAXN 20</w:t>
      </w:r>
    </w:p>
    <w:p w14:paraId="202AE06C" w14:textId="77777777" w:rsidR="006F27BE" w:rsidRDefault="006F27BE">
      <w:pPr>
        <w:pStyle w:val="Code"/>
        <w:ind w:left="288"/>
        <w:rPr>
          <w:rFonts w:hint="eastAsia"/>
        </w:rPr>
      </w:pPr>
    </w:p>
    <w:p w14:paraId="27F0536C" w14:textId="77777777" w:rsidR="006F27BE" w:rsidRDefault="00000000">
      <w:pPr>
        <w:pStyle w:val="Code"/>
        <w:ind w:left="288"/>
        <w:rPr>
          <w:rFonts w:hint="eastAsia"/>
        </w:rPr>
      </w:pPr>
      <w:r>
        <w:t>int main() {</w:t>
      </w:r>
    </w:p>
    <w:p w14:paraId="49BD14F3" w14:textId="77777777" w:rsidR="006F27BE" w:rsidRDefault="00000000">
      <w:pPr>
        <w:pStyle w:val="Code"/>
        <w:ind w:left="288"/>
        <w:rPr>
          <w:rFonts w:hint="eastAsia"/>
        </w:rPr>
      </w:pPr>
      <w:r>
        <w:t xml:space="preserve">    int server_fd, client_fd;</w:t>
      </w:r>
    </w:p>
    <w:p w14:paraId="75D98963" w14:textId="77777777" w:rsidR="006F27BE" w:rsidRDefault="00000000">
      <w:pPr>
        <w:pStyle w:val="Code"/>
        <w:ind w:left="288"/>
        <w:rPr>
          <w:rFonts w:hint="eastAsia"/>
        </w:rPr>
      </w:pPr>
      <w:r>
        <w:t xml:space="preserve">    struct sockaddr_in server_addr, client_addr;</w:t>
      </w:r>
    </w:p>
    <w:p w14:paraId="3578965F" w14:textId="77777777" w:rsidR="006F27BE" w:rsidRDefault="00000000">
      <w:pPr>
        <w:pStyle w:val="Code"/>
        <w:ind w:left="288"/>
        <w:rPr>
          <w:rFonts w:hint="eastAsia"/>
        </w:rPr>
      </w:pPr>
      <w:r>
        <w:t xml:space="preserve">    socklen_t client_len = sizeof(client_addr);</w:t>
      </w:r>
    </w:p>
    <w:p w14:paraId="6E2D9AA4" w14:textId="77777777" w:rsidR="006F27BE" w:rsidRDefault="00000000">
      <w:pPr>
        <w:pStyle w:val="Code"/>
        <w:ind w:left="288"/>
        <w:rPr>
          <w:rFonts w:hint="eastAsia"/>
        </w:rPr>
      </w:pPr>
      <w:r>
        <w:t xml:space="preserve">    char buffer[BUFFER_SIZE] = {0};</w:t>
      </w:r>
    </w:p>
    <w:p w14:paraId="66928780" w14:textId="77777777" w:rsidR="006F27BE" w:rsidRDefault="00000000">
      <w:pPr>
        <w:pStyle w:val="Code"/>
        <w:ind w:left="288"/>
        <w:rPr>
          <w:rFonts w:hint="eastAsia"/>
        </w:rPr>
      </w:pPr>
      <w:r>
        <w:t xml:space="preserve">    char result[BUFFER_SIZE] = {0};</w:t>
      </w:r>
    </w:p>
    <w:p w14:paraId="1E653881" w14:textId="77777777" w:rsidR="006F27BE" w:rsidRDefault="00000000">
      <w:pPr>
        <w:pStyle w:val="Code"/>
        <w:ind w:left="288"/>
        <w:rPr>
          <w:rFonts w:hint="eastAsia"/>
        </w:rPr>
      </w:pPr>
      <w:r>
        <w:t xml:space="preserve">    int mat[MAXN][MAXN];</w:t>
      </w:r>
    </w:p>
    <w:p w14:paraId="2C358222" w14:textId="77777777" w:rsidR="006F27BE" w:rsidRDefault="006F27BE">
      <w:pPr>
        <w:pStyle w:val="Code"/>
        <w:ind w:left="288"/>
        <w:rPr>
          <w:rFonts w:hint="eastAsia"/>
        </w:rPr>
      </w:pPr>
    </w:p>
    <w:p w14:paraId="1BCE20F4" w14:textId="77777777" w:rsidR="006F27BE" w:rsidRDefault="00000000">
      <w:pPr>
        <w:pStyle w:val="Code"/>
        <w:ind w:left="288"/>
        <w:rPr>
          <w:rFonts w:hint="eastAsia"/>
        </w:rPr>
      </w:pPr>
      <w:r>
        <w:t xml:space="preserve">    server_fd = socket(AF_INET, SOCK_STREAM, 0);</w:t>
      </w:r>
    </w:p>
    <w:p w14:paraId="4DD2F8DF" w14:textId="77777777" w:rsidR="006F27BE" w:rsidRDefault="00000000">
      <w:pPr>
        <w:pStyle w:val="Code"/>
        <w:ind w:left="288"/>
        <w:rPr>
          <w:rFonts w:hint="eastAsia"/>
        </w:rPr>
      </w:pPr>
      <w:r>
        <w:t xml:space="preserve">    int opt = 1;</w:t>
      </w:r>
    </w:p>
    <w:p w14:paraId="31A260C0" w14:textId="77777777" w:rsidR="006F27BE" w:rsidRDefault="00000000">
      <w:pPr>
        <w:pStyle w:val="Code"/>
        <w:ind w:left="288"/>
        <w:rPr>
          <w:rFonts w:hint="eastAsia"/>
        </w:rPr>
      </w:pPr>
      <w:r>
        <w:t xml:space="preserve">    setsockopt(server_fd, SOL_SOCKET, SO_REUSEADDR, &amp;opt, sizeof(opt));</w:t>
      </w:r>
    </w:p>
    <w:p w14:paraId="3D666225" w14:textId="77777777" w:rsidR="006F27BE" w:rsidRDefault="006F27BE">
      <w:pPr>
        <w:pStyle w:val="Code"/>
        <w:ind w:left="288"/>
        <w:rPr>
          <w:rFonts w:hint="eastAsia"/>
        </w:rPr>
      </w:pPr>
    </w:p>
    <w:p w14:paraId="1BCFE85B" w14:textId="77777777" w:rsidR="006F27BE" w:rsidRDefault="00000000">
      <w:pPr>
        <w:pStyle w:val="Code"/>
        <w:ind w:left="288"/>
        <w:rPr>
          <w:rFonts w:hint="eastAsia"/>
        </w:rPr>
      </w:pPr>
      <w:r>
        <w:t xml:space="preserve">    server_addr.sin_family = AF_INET;</w:t>
      </w:r>
    </w:p>
    <w:p w14:paraId="1211A668" w14:textId="77777777" w:rsidR="006F27BE" w:rsidRDefault="00000000">
      <w:pPr>
        <w:pStyle w:val="Code"/>
        <w:ind w:left="288"/>
        <w:rPr>
          <w:rFonts w:hint="eastAsia"/>
        </w:rPr>
      </w:pPr>
      <w:r>
        <w:t xml:space="preserve">    server_addr.sin_addr.s_addr = INADDR_ANY;</w:t>
      </w:r>
    </w:p>
    <w:p w14:paraId="4A2991DD" w14:textId="77777777" w:rsidR="006F27BE" w:rsidRDefault="00000000">
      <w:pPr>
        <w:pStyle w:val="Code"/>
        <w:ind w:left="288"/>
        <w:rPr>
          <w:rFonts w:hint="eastAsia"/>
        </w:rPr>
      </w:pPr>
      <w:r>
        <w:t xml:space="preserve">    server_addr.sin_port = htons(PORT);</w:t>
      </w:r>
    </w:p>
    <w:p w14:paraId="37CD99F6" w14:textId="77777777" w:rsidR="006F27BE" w:rsidRDefault="00000000">
      <w:pPr>
        <w:pStyle w:val="Code"/>
        <w:ind w:left="288"/>
        <w:rPr>
          <w:rFonts w:hint="eastAsia"/>
        </w:rPr>
      </w:pPr>
      <w:r>
        <w:t xml:space="preserve">    bind(server_fd, (struct sockaddr *)&amp;server_addr, sizeof(server_addr));</w:t>
      </w:r>
    </w:p>
    <w:p w14:paraId="65984190" w14:textId="77777777" w:rsidR="006F27BE" w:rsidRDefault="00000000">
      <w:pPr>
        <w:pStyle w:val="Code"/>
        <w:ind w:left="288"/>
        <w:rPr>
          <w:rFonts w:hint="eastAsia"/>
        </w:rPr>
      </w:pPr>
      <w:r>
        <w:t xml:space="preserve">    listen(server_fd, 3);</w:t>
      </w:r>
    </w:p>
    <w:p w14:paraId="1D18314B" w14:textId="77777777" w:rsidR="006F27BE" w:rsidRDefault="006F27BE">
      <w:pPr>
        <w:pStyle w:val="Code"/>
        <w:ind w:left="288"/>
        <w:rPr>
          <w:rFonts w:hint="eastAsia"/>
        </w:rPr>
      </w:pPr>
    </w:p>
    <w:p w14:paraId="4427C703" w14:textId="77777777" w:rsidR="006F27BE" w:rsidRDefault="00000000">
      <w:pPr>
        <w:pStyle w:val="Code"/>
        <w:ind w:left="288"/>
        <w:rPr>
          <w:rFonts w:hint="eastAsia"/>
        </w:rPr>
      </w:pPr>
      <w:r>
        <w:t xml:space="preserve">    printf("Server listening on port %d...\n", PORT);</w:t>
      </w:r>
    </w:p>
    <w:p w14:paraId="450AA3D8" w14:textId="77777777" w:rsidR="006F27BE" w:rsidRDefault="00000000">
      <w:pPr>
        <w:pStyle w:val="Code"/>
        <w:ind w:left="288"/>
        <w:rPr>
          <w:rFonts w:hint="eastAsia"/>
        </w:rPr>
      </w:pPr>
      <w:r>
        <w:t xml:space="preserve">    client_fd = accept(server_fd, (struct sockaddr *)&amp;client_addr, &amp;client_len);</w:t>
      </w:r>
    </w:p>
    <w:p w14:paraId="443C6292" w14:textId="77777777" w:rsidR="006F27BE" w:rsidRDefault="00000000">
      <w:pPr>
        <w:pStyle w:val="Code"/>
        <w:ind w:left="288"/>
        <w:rPr>
          <w:rFonts w:hint="eastAsia"/>
        </w:rPr>
      </w:pPr>
      <w:r>
        <w:t xml:space="preserve">    printf("Client connected: %s:%d\n",</w:t>
      </w:r>
    </w:p>
    <w:p w14:paraId="5B9E515B" w14:textId="77777777" w:rsidR="006F27BE" w:rsidRDefault="00000000">
      <w:pPr>
        <w:pStyle w:val="Code"/>
        <w:ind w:left="288"/>
        <w:rPr>
          <w:rFonts w:hint="eastAsia"/>
        </w:rPr>
      </w:pPr>
      <w:r>
        <w:t xml:space="preserve">           inet_ntoa(client_addr.sin_addr),</w:t>
      </w:r>
    </w:p>
    <w:p w14:paraId="63A3F37D" w14:textId="77777777" w:rsidR="006F27BE" w:rsidRDefault="00000000">
      <w:pPr>
        <w:pStyle w:val="Code"/>
        <w:ind w:left="288"/>
        <w:rPr>
          <w:rFonts w:hint="eastAsia"/>
        </w:rPr>
      </w:pPr>
      <w:r>
        <w:t xml:space="preserve">           ntohs(client_addr.sin_port));</w:t>
      </w:r>
    </w:p>
    <w:p w14:paraId="23C0DDAD" w14:textId="77777777" w:rsidR="006F27BE" w:rsidRDefault="006F27BE">
      <w:pPr>
        <w:pStyle w:val="Code"/>
        <w:ind w:left="288"/>
        <w:rPr>
          <w:rFonts w:hint="eastAsia"/>
        </w:rPr>
      </w:pPr>
    </w:p>
    <w:p w14:paraId="3904F277" w14:textId="77777777" w:rsidR="006F27BE" w:rsidRDefault="00000000">
      <w:pPr>
        <w:pStyle w:val="Code"/>
        <w:ind w:left="288"/>
        <w:rPr>
          <w:rFonts w:hint="eastAsia"/>
        </w:rPr>
      </w:pPr>
      <w:r>
        <w:t xml:space="preserve">    int n = recv(client_fd, buffer, BUFFER_SIZE - 1, 0);</w:t>
      </w:r>
    </w:p>
    <w:p w14:paraId="0DD6970D" w14:textId="77777777" w:rsidR="006F27BE" w:rsidRDefault="00000000">
      <w:pPr>
        <w:pStyle w:val="Code"/>
        <w:ind w:left="288"/>
        <w:rPr>
          <w:rFonts w:hint="eastAsia"/>
        </w:rPr>
      </w:pPr>
      <w:r>
        <w:t xml:space="preserve">    buffer[n] = '\0';</w:t>
      </w:r>
    </w:p>
    <w:p w14:paraId="7C6D7CB3" w14:textId="77777777" w:rsidR="006F27BE" w:rsidRDefault="00000000">
      <w:pPr>
        <w:pStyle w:val="Code"/>
        <w:ind w:left="288"/>
        <w:rPr>
          <w:rFonts w:hint="eastAsia"/>
        </w:rPr>
      </w:pPr>
      <w:r>
        <w:t xml:space="preserve">    printf("Received from client: %s\n", buffer);</w:t>
      </w:r>
    </w:p>
    <w:p w14:paraId="0F55DAF6" w14:textId="77777777" w:rsidR="006F27BE" w:rsidRDefault="006F27BE">
      <w:pPr>
        <w:pStyle w:val="Code"/>
        <w:ind w:left="288"/>
        <w:rPr>
          <w:rFonts w:hint="eastAsia"/>
        </w:rPr>
      </w:pPr>
    </w:p>
    <w:p w14:paraId="6BBDD3A0" w14:textId="77777777" w:rsidR="006F27BE" w:rsidRDefault="00000000">
      <w:pPr>
        <w:pStyle w:val="Code"/>
        <w:ind w:left="288"/>
        <w:rPr>
          <w:rFonts w:hint="eastAsia"/>
        </w:rPr>
      </w:pPr>
      <w:r>
        <w:t xml:space="preserve">    char *token = strtok(buffer, " ");</w:t>
      </w:r>
    </w:p>
    <w:p w14:paraId="6C6C8D2B" w14:textId="77777777" w:rsidR="006F27BE" w:rsidRDefault="00000000">
      <w:pPr>
        <w:pStyle w:val="Code"/>
        <w:ind w:left="288"/>
        <w:rPr>
          <w:rFonts w:hint="eastAsia"/>
        </w:rPr>
      </w:pPr>
      <w:r>
        <w:t xml:space="preserve">    int N = atoi(token);</w:t>
      </w:r>
    </w:p>
    <w:p w14:paraId="1B70A821" w14:textId="77777777" w:rsidR="006F27BE" w:rsidRDefault="00000000">
      <w:pPr>
        <w:pStyle w:val="Code"/>
        <w:ind w:left="288"/>
        <w:rPr>
          <w:rFonts w:hint="eastAsia"/>
        </w:rPr>
      </w:pPr>
      <w:r>
        <w:t xml:space="preserve">    for (int i = 0; i &lt; N; i++) {</w:t>
      </w:r>
    </w:p>
    <w:p w14:paraId="4BEEB70E" w14:textId="77777777" w:rsidR="006F27BE" w:rsidRDefault="00000000">
      <w:pPr>
        <w:pStyle w:val="Code"/>
        <w:ind w:left="288"/>
        <w:rPr>
          <w:rFonts w:hint="eastAsia"/>
        </w:rPr>
      </w:pPr>
      <w:r>
        <w:t xml:space="preserve">        for (int j = 0; j &lt; N; j++) {</w:t>
      </w:r>
    </w:p>
    <w:p w14:paraId="1FF16F5A" w14:textId="77777777" w:rsidR="006F27BE" w:rsidRDefault="00000000">
      <w:pPr>
        <w:pStyle w:val="Code"/>
        <w:ind w:left="288"/>
        <w:rPr>
          <w:rFonts w:hint="eastAsia"/>
        </w:rPr>
      </w:pPr>
      <w:r>
        <w:t xml:space="preserve">            token = strtok(NULL, " ");</w:t>
      </w:r>
    </w:p>
    <w:p w14:paraId="0C498C51" w14:textId="77777777" w:rsidR="006F27BE" w:rsidRDefault="00000000">
      <w:pPr>
        <w:pStyle w:val="Code"/>
        <w:ind w:left="288"/>
        <w:rPr>
          <w:rFonts w:hint="eastAsia"/>
        </w:rPr>
      </w:pPr>
      <w:r>
        <w:t xml:space="preserve">            mat[i][j] = atoi(token);</w:t>
      </w:r>
    </w:p>
    <w:p w14:paraId="7C98B0E0" w14:textId="77777777" w:rsidR="006F27BE" w:rsidRDefault="00000000">
      <w:pPr>
        <w:pStyle w:val="Code"/>
        <w:ind w:left="288"/>
        <w:rPr>
          <w:rFonts w:hint="eastAsia"/>
        </w:rPr>
      </w:pPr>
      <w:r>
        <w:t xml:space="preserve">        }</w:t>
      </w:r>
    </w:p>
    <w:p w14:paraId="08C67D16" w14:textId="77777777" w:rsidR="006F27BE" w:rsidRDefault="00000000">
      <w:pPr>
        <w:pStyle w:val="Code"/>
        <w:ind w:left="288"/>
        <w:rPr>
          <w:rFonts w:hint="eastAsia"/>
        </w:rPr>
      </w:pPr>
      <w:r>
        <w:t xml:space="preserve">    }</w:t>
      </w:r>
    </w:p>
    <w:p w14:paraId="41B96446" w14:textId="77777777" w:rsidR="006F27BE" w:rsidRDefault="006F27BE">
      <w:pPr>
        <w:pStyle w:val="Code"/>
        <w:ind w:left="288"/>
        <w:rPr>
          <w:rFonts w:hint="eastAsia"/>
        </w:rPr>
      </w:pPr>
    </w:p>
    <w:p w14:paraId="00489C83" w14:textId="77777777" w:rsidR="006F27BE" w:rsidRDefault="00000000">
      <w:pPr>
        <w:pStyle w:val="Code"/>
        <w:ind w:left="288"/>
        <w:rPr>
          <w:rFonts w:hint="eastAsia"/>
        </w:rPr>
      </w:pPr>
      <w:r>
        <w:t xml:space="preserve">    int isDiagonal = 1, isUpper = 1, isLower = 1;</w:t>
      </w:r>
    </w:p>
    <w:p w14:paraId="7CA90136" w14:textId="77777777" w:rsidR="006F27BE" w:rsidRDefault="00000000">
      <w:pPr>
        <w:pStyle w:val="Code"/>
        <w:ind w:left="288"/>
        <w:rPr>
          <w:rFonts w:hint="eastAsia"/>
        </w:rPr>
      </w:pPr>
      <w:r>
        <w:t xml:space="preserve">    for (int i = 0; i &lt; N; i++) {</w:t>
      </w:r>
    </w:p>
    <w:p w14:paraId="7AA07A96" w14:textId="77777777" w:rsidR="006F27BE" w:rsidRDefault="00000000">
      <w:pPr>
        <w:pStyle w:val="Code"/>
        <w:ind w:left="288"/>
        <w:rPr>
          <w:rFonts w:hint="eastAsia"/>
        </w:rPr>
      </w:pPr>
      <w:r>
        <w:t xml:space="preserve">        for (int j = 0; j &lt; N; j++) {</w:t>
      </w:r>
    </w:p>
    <w:p w14:paraId="798BD263" w14:textId="77777777" w:rsidR="006F27BE" w:rsidRDefault="00000000">
      <w:pPr>
        <w:pStyle w:val="Code"/>
        <w:ind w:left="288"/>
        <w:rPr>
          <w:rFonts w:hint="eastAsia"/>
        </w:rPr>
      </w:pPr>
      <w:r>
        <w:t xml:space="preserve">            if (i != j &amp;&amp; mat[i][j] != 0) isDiagonal = 0;</w:t>
      </w:r>
    </w:p>
    <w:p w14:paraId="04131096" w14:textId="77777777" w:rsidR="006F27BE" w:rsidRDefault="00000000">
      <w:pPr>
        <w:pStyle w:val="Code"/>
        <w:ind w:left="288"/>
        <w:rPr>
          <w:rFonts w:hint="eastAsia"/>
        </w:rPr>
      </w:pPr>
      <w:r>
        <w:t xml:space="preserve">            if (i &gt; j &amp;&amp; mat[i][j] != 0) isUpper = 0;</w:t>
      </w:r>
    </w:p>
    <w:p w14:paraId="6A6FFE44" w14:textId="77777777" w:rsidR="006F27BE" w:rsidRDefault="00000000">
      <w:pPr>
        <w:pStyle w:val="Code"/>
        <w:ind w:left="288"/>
        <w:rPr>
          <w:rFonts w:hint="eastAsia"/>
        </w:rPr>
      </w:pPr>
      <w:r>
        <w:t xml:space="preserve">            if (i &lt; j &amp;&amp; mat[i][j] != 0) isLower = 0;</w:t>
      </w:r>
    </w:p>
    <w:p w14:paraId="657A643F" w14:textId="77777777" w:rsidR="006F27BE" w:rsidRDefault="00000000">
      <w:pPr>
        <w:pStyle w:val="Code"/>
        <w:ind w:left="288"/>
        <w:rPr>
          <w:rFonts w:hint="eastAsia"/>
        </w:rPr>
      </w:pPr>
      <w:r>
        <w:t xml:space="preserve">        }</w:t>
      </w:r>
    </w:p>
    <w:p w14:paraId="2364B428" w14:textId="77777777" w:rsidR="006F27BE" w:rsidRDefault="00000000">
      <w:pPr>
        <w:pStyle w:val="Code"/>
        <w:ind w:left="288"/>
        <w:rPr>
          <w:rFonts w:hint="eastAsia"/>
        </w:rPr>
      </w:pPr>
      <w:r>
        <w:t xml:space="preserve">    }</w:t>
      </w:r>
    </w:p>
    <w:p w14:paraId="69603241" w14:textId="77777777" w:rsidR="006F27BE" w:rsidRDefault="006F27BE">
      <w:pPr>
        <w:pStyle w:val="Code"/>
        <w:ind w:left="288"/>
        <w:rPr>
          <w:rFonts w:hint="eastAsia"/>
        </w:rPr>
      </w:pPr>
    </w:p>
    <w:p w14:paraId="2A74CBA5" w14:textId="77777777" w:rsidR="006F27BE" w:rsidRDefault="00000000">
      <w:pPr>
        <w:pStyle w:val="Code"/>
        <w:ind w:left="288"/>
        <w:rPr>
          <w:rFonts w:hint="eastAsia"/>
        </w:rPr>
      </w:pPr>
      <w:r>
        <w:t xml:space="preserve">    char type[32];</w:t>
      </w:r>
    </w:p>
    <w:p w14:paraId="5DB53F39" w14:textId="77777777" w:rsidR="006F27BE" w:rsidRDefault="00000000">
      <w:pPr>
        <w:pStyle w:val="Code"/>
        <w:ind w:left="288"/>
        <w:rPr>
          <w:rFonts w:hint="eastAsia"/>
        </w:rPr>
      </w:pPr>
      <w:r>
        <w:t xml:space="preserve">    if (isDiagonal)</w:t>
      </w:r>
    </w:p>
    <w:p w14:paraId="0D475616" w14:textId="77777777" w:rsidR="006F27BE" w:rsidRDefault="00000000">
      <w:pPr>
        <w:pStyle w:val="Code"/>
        <w:ind w:left="288"/>
        <w:rPr>
          <w:rFonts w:hint="eastAsia"/>
        </w:rPr>
      </w:pPr>
      <w:r>
        <w:t xml:space="preserve">        strcpy(type, "Diagonal Matrix");</w:t>
      </w:r>
    </w:p>
    <w:p w14:paraId="04BE3E72" w14:textId="77777777" w:rsidR="006F27BE" w:rsidRDefault="00000000">
      <w:pPr>
        <w:pStyle w:val="Code"/>
        <w:ind w:left="288"/>
        <w:rPr>
          <w:rFonts w:hint="eastAsia"/>
        </w:rPr>
      </w:pPr>
      <w:r>
        <w:t xml:space="preserve">    else if (isUpper)</w:t>
      </w:r>
    </w:p>
    <w:p w14:paraId="116E5496" w14:textId="77777777" w:rsidR="006F27BE" w:rsidRDefault="00000000">
      <w:pPr>
        <w:pStyle w:val="Code"/>
        <w:ind w:left="288"/>
        <w:rPr>
          <w:rFonts w:hint="eastAsia"/>
        </w:rPr>
      </w:pPr>
      <w:r>
        <w:t xml:space="preserve">        strcpy(type, "Upper Triangular Matrix");</w:t>
      </w:r>
    </w:p>
    <w:p w14:paraId="50AFC8AC" w14:textId="77777777" w:rsidR="006F27BE" w:rsidRDefault="00000000">
      <w:pPr>
        <w:pStyle w:val="Code"/>
        <w:ind w:left="288"/>
        <w:rPr>
          <w:rFonts w:hint="eastAsia"/>
        </w:rPr>
      </w:pPr>
      <w:r>
        <w:lastRenderedPageBreak/>
        <w:t xml:space="preserve">    else if (isLower)</w:t>
      </w:r>
    </w:p>
    <w:p w14:paraId="02B24195" w14:textId="77777777" w:rsidR="006F27BE" w:rsidRDefault="00000000">
      <w:pPr>
        <w:pStyle w:val="Code"/>
        <w:ind w:left="288"/>
        <w:rPr>
          <w:rFonts w:hint="eastAsia"/>
        </w:rPr>
      </w:pPr>
      <w:r>
        <w:t xml:space="preserve">        strcpy(type, "Lower Triangular Matrix");</w:t>
      </w:r>
    </w:p>
    <w:p w14:paraId="0B8AB578" w14:textId="77777777" w:rsidR="006F27BE" w:rsidRDefault="00000000">
      <w:pPr>
        <w:pStyle w:val="Code"/>
        <w:ind w:left="288"/>
        <w:rPr>
          <w:rFonts w:hint="eastAsia"/>
        </w:rPr>
      </w:pPr>
      <w:r>
        <w:t xml:space="preserve">    else</w:t>
      </w:r>
    </w:p>
    <w:p w14:paraId="636062E2" w14:textId="77777777" w:rsidR="006F27BE" w:rsidRDefault="00000000">
      <w:pPr>
        <w:pStyle w:val="Code"/>
        <w:ind w:left="288"/>
        <w:rPr>
          <w:rFonts w:hint="eastAsia"/>
        </w:rPr>
      </w:pPr>
      <w:r>
        <w:t xml:space="preserve">        strcpy(type, "General Matrix");</w:t>
      </w:r>
    </w:p>
    <w:p w14:paraId="03BE61F8" w14:textId="77777777" w:rsidR="006F27BE" w:rsidRDefault="006F27BE">
      <w:pPr>
        <w:pStyle w:val="Code"/>
        <w:ind w:left="288"/>
        <w:rPr>
          <w:rFonts w:hint="eastAsia"/>
        </w:rPr>
      </w:pPr>
    </w:p>
    <w:p w14:paraId="39C12489" w14:textId="77777777" w:rsidR="006F27BE" w:rsidRDefault="00000000">
      <w:pPr>
        <w:pStyle w:val="Code"/>
        <w:ind w:left="288"/>
        <w:rPr>
          <w:rFonts w:hint="eastAsia"/>
        </w:rPr>
      </w:pPr>
      <w:r>
        <w:t xml:space="preserve">    int sum = 0, trace = 0;</w:t>
      </w:r>
    </w:p>
    <w:p w14:paraId="41A37383" w14:textId="77777777" w:rsidR="006F27BE" w:rsidRDefault="00000000">
      <w:pPr>
        <w:pStyle w:val="Code"/>
        <w:ind w:left="288"/>
        <w:rPr>
          <w:rFonts w:hint="eastAsia"/>
        </w:rPr>
      </w:pPr>
      <w:r>
        <w:t xml:space="preserve">    for (int i = 0; i &lt; N; i++) {</w:t>
      </w:r>
    </w:p>
    <w:p w14:paraId="369336F7" w14:textId="77777777" w:rsidR="006F27BE" w:rsidRDefault="00000000">
      <w:pPr>
        <w:pStyle w:val="Code"/>
        <w:ind w:left="288"/>
        <w:rPr>
          <w:rFonts w:hint="eastAsia"/>
        </w:rPr>
      </w:pPr>
      <w:r>
        <w:t xml:space="preserve">        for (int j = 0; j &lt; N; j++) {</w:t>
      </w:r>
    </w:p>
    <w:p w14:paraId="48B07B6B" w14:textId="77777777" w:rsidR="006F27BE" w:rsidRDefault="00000000">
      <w:pPr>
        <w:pStyle w:val="Code"/>
        <w:ind w:left="288"/>
        <w:rPr>
          <w:rFonts w:hint="eastAsia"/>
        </w:rPr>
      </w:pPr>
      <w:r>
        <w:t xml:space="preserve">            sum += mat[i][j];</w:t>
      </w:r>
    </w:p>
    <w:p w14:paraId="357BA1F8" w14:textId="77777777" w:rsidR="006F27BE" w:rsidRDefault="00000000">
      <w:pPr>
        <w:pStyle w:val="Code"/>
        <w:ind w:left="288"/>
        <w:rPr>
          <w:rFonts w:hint="eastAsia"/>
        </w:rPr>
      </w:pPr>
      <w:r>
        <w:t xml:space="preserve">        }</w:t>
      </w:r>
    </w:p>
    <w:p w14:paraId="630188B9" w14:textId="77777777" w:rsidR="006F27BE" w:rsidRDefault="00000000">
      <w:pPr>
        <w:pStyle w:val="Code"/>
        <w:ind w:left="288"/>
        <w:rPr>
          <w:rFonts w:hint="eastAsia"/>
        </w:rPr>
      </w:pPr>
      <w:r>
        <w:t xml:space="preserve">        trace += mat[i][i];</w:t>
      </w:r>
    </w:p>
    <w:p w14:paraId="4CE7150C" w14:textId="77777777" w:rsidR="006F27BE" w:rsidRDefault="00000000">
      <w:pPr>
        <w:pStyle w:val="Code"/>
        <w:ind w:left="288"/>
        <w:rPr>
          <w:rFonts w:hint="eastAsia"/>
        </w:rPr>
      </w:pPr>
      <w:r>
        <w:t xml:space="preserve">    }</w:t>
      </w:r>
    </w:p>
    <w:p w14:paraId="581F4027" w14:textId="77777777" w:rsidR="006F27BE" w:rsidRDefault="006F27BE">
      <w:pPr>
        <w:pStyle w:val="Code"/>
        <w:ind w:left="288"/>
        <w:rPr>
          <w:rFonts w:hint="eastAsia"/>
        </w:rPr>
      </w:pPr>
    </w:p>
    <w:p w14:paraId="41ED0D5B" w14:textId="77777777" w:rsidR="006F27BE" w:rsidRDefault="00000000">
      <w:pPr>
        <w:pStyle w:val="Code"/>
        <w:ind w:left="288"/>
        <w:rPr>
          <w:rFonts w:hint="eastAsia"/>
        </w:rPr>
      </w:pPr>
      <w:r>
        <w:t xml:space="preserve">    snprintf(result, BUFFER_SIZE,</w:t>
      </w:r>
    </w:p>
    <w:p w14:paraId="3E263932" w14:textId="77777777" w:rsidR="006F27BE" w:rsidRDefault="00000000">
      <w:pPr>
        <w:pStyle w:val="Code"/>
        <w:ind w:left="288"/>
        <w:rPr>
          <w:rFonts w:hint="eastAsia"/>
        </w:rPr>
      </w:pPr>
      <w:r>
        <w:t xml:space="preserve">             "Matrix Type = %s\nSum of Elements = %d\nTrace = %d",</w:t>
      </w:r>
    </w:p>
    <w:p w14:paraId="5B6D0489" w14:textId="77777777" w:rsidR="006F27BE" w:rsidRDefault="00000000">
      <w:pPr>
        <w:pStyle w:val="Code"/>
        <w:ind w:left="288"/>
        <w:rPr>
          <w:rFonts w:hint="eastAsia"/>
        </w:rPr>
      </w:pPr>
      <w:r>
        <w:t xml:space="preserve">             type, sum, trace);</w:t>
      </w:r>
    </w:p>
    <w:p w14:paraId="0053DFA7" w14:textId="77777777" w:rsidR="006F27BE" w:rsidRDefault="006F27BE">
      <w:pPr>
        <w:pStyle w:val="Code"/>
        <w:ind w:left="288"/>
        <w:rPr>
          <w:rFonts w:hint="eastAsia"/>
        </w:rPr>
      </w:pPr>
    </w:p>
    <w:p w14:paraId="2CB7C204" w14:textId="77777777" w:rsidR="006F27BE" w:rsidRDefault="00000000">
      <w:pPr>
        <w:pStyle w:val="Code"/>
        <w:ind w:left="288"/>
        <w:rPr>
          <w:rFonts w:hint="eastAsia"/>
        </w:rPr>
      </w:pPr>
      <w:r>
        <w:t xml:space="preserve">    send(client_fd, result, strlen(result), 0);</w:t>
      </w:r>
    </w:p>
    <w:p w14:paraId="209ADDB6" w14:textId="77777777" w:rsidR="006F27BE" w:rsidRDefault="00000000">
      <w:pPr>
        <w:pStyle w:val="Code"/>
        <w:ind w:left="288"/>
        <w:rPr>
          <w:rFonts w:hint="eastAsia"/>
        </w:rPr>
      </w:pPr>
      <w:r>
        <w:t xml:space="preserve">    printf("Sent results to client:\n%s\n", result);</w:t>
      </w:r>
    </w:p>
    <w:p w14:paraId="70385134" w14:textId="77777777" w:rsidR="006F27BE" w:rsidRDefault="006F27BE">
      <w:pPr>
        <w:pStyle w:val="Code"/>
        <w:ind w:left="288"/>
        <w:rPr>
          <w:rFonts w:hint="eastAsia"/>
        </w:rPr>
      </w:pPr>
    </w:p>
    <w:p w14:paraId="3B9019AC" w14:textId="77777777" w:rsidR="006F27BE" w:rsidRDefault="00000000">
      <w:pPr>
        <w:pStyle w:val="Code"/>
        <w:ind w:left="288"/>
        <w:rPr>
          <w:rFonts w:hint="eastAsia"/>
        </w:rPr>
      </w:pPr>
      <w:r>
        <w:t xml:space="preserve">    close(client_fd);</w:t>
      </w:r>
    </w:p>
    <w:p w14:paraId="2235B6F9" w14:textId="77777777" w:rsidR="006F27BE" w:rsidRDefault="00000000">
      <w:pPr>
        <w:pStyle w:val="Code"/>
        <w:ind w:left="288"/>
        <w:rPr>
          <w:rFonts w:hint="eastAsia"/>
        </w:rPr>
      </w:pPr>
      <w:r>
        <w:t xml:space="preserve">    close(server_fd);</w:t>
      </w:r>
    </w:p>
    <w:p w14:paraId="01B93FFC" w14:textId="77777777" w:rsidR="006F27BE" w:rsidRDefault="00000000">
      <w:pPr>
        <w:pStyle w:val="Code"/>
        <w:ind w:left="288"/>
        <w:rPr>
          <w:rFonts w:hint="eastAsia"/>
        </w:rPr>
      </w:pPr>
      <w:r>
        <w:t xml:space="preserve">    return 0;</w:t>
      </w:r>
    </w:p>
    <w:p w14:paraId="3AD84BA3" w14:textId="77777777" w:rsidR="006F27BE" w:rsidRDefault="00000000">
      <w:pPr>
        <w:pStyle w:val="Code"/>
        <w:ind w:left="288"/>
        <w:rPr>
          <w:rFonts w:hint="eastAsia"/>
        </w:rPr>
      </w:pPr>
      <w:r>
        <w:t>}</w:t>
      </w:r>
    </w:p>
    <w:p w14:paraId="16DA82B0" w14:textId="7DA9934E" w:rsidR="006F27BE" w:rsidRDefault="00000000">
      <w:r>
        <w:rPr>
          <w:b/>
        </w:rPr>
        <w:lastRenderedPageBreak/>
        <w:t>Output Image Space</w:t>
      </w:r>
      <w:r>
        <w:rPr>
          <w:b/>
        </w:rPr>
        <w:br/>
      </w:r>
      <w:r w:rsidR="0070553F">
        <w:rPr>
          <w:noProof/>
        </w:rPr>
        <w:drawing>
          <wp:inline distT="0" distB="0" distL="0" distR="0" wp14:anchorId="7CD6CB89" wp14:editId="1DAE5FC6">
            <wp:extent cx="6400800" cy="3288665"/>
            <wp:effectExtent l="0" t="0" r="0" b="6985"/>
            <wp:docPr id="12252300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30094" name="Picture 1225230094"/>
                    <pic:cNvPicPr/>
                  </pic:nvPicPr>
                  <pic:blipFill>
                    <a:blip r:embed="rId14"/>
                    <a:stretch>
                      <a:fillRect/>
                    </a:stretch>
                  </pic:blipFill>
                  <pic:spPr>
                    <a:xfrm>
                      <a:off x="0" y="0"/>
                      <a:ext cx="6400800" cy="3288665"/>
                    </a:xfrm>
                    <a:prstGeom prst="rect">
                      <a:avLst/>
                    </a:prstGeom>
                  </pic:spPr>
                </pic:pic>
              </a:graphicData>
            </a:graphic>
          </wp:inline>
        </w:drawing>
      </w:r>
      <w:r w:rsidR="0070553F">
        <w:rPr>
          <w:noProof/>
        </w:rPr>
        <w:drawing>
          <wp:inline distT="0" distB="0" distL="0" distR="0" wp14:anchorId="6D850DDF" wp14:editId="32C851DD">
            <wp:extent cx="6400800" cy="3288665"/>
            <wp:effectExtent l="0" t="0" r="0" b="6985"/>
            <wp:docPr id="9166089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08920" name="Picture 916608920"/>
                    <pic:cNvPicPr/>
                  </pic:nvPicPr>
                  <pic:blipFill>
                    <a:blip r:embed="rId15"/>
                    <a:stretch>
                      <a:fillRect/>
                    </a:stretch>
                  </pic:blipFill>
                  <pic:spPr>
                    <a:xfrm>
                      <a:off x="0" y="0"/>
                      <a:ext cx="6400800" cy="3288665"/>
                    </a:xfrm>
                    <a:prstGeom prst="rect">
                      <a:avLst/>
                    </a:prstGeom>
                  </pic:spPr>
                </pic:pic>
              </a:graphicData>
            </a:graphic>
          </wp:inline>
        </w:drawing>
      </w:r>
    </w:p>
    <w:p w14:paraId="57D45594" w14:textId="77777777" w:rsidR="006F27BE" w:rsidRDefault="00000000">
      <w:r>
        <w:rPr>
          <w:b/>
        </w:rPr>
        <w:t>Conclusion</w:t>
      </w:r>
      <w:r>
        <w:rPr>
          <w:b/>
        </w:rPr>
        <w:br/>
      </w:r>
      <w:r>
        <w:t>The matrix analyzer successfully determines the matrix category and computes the sum and trace. For the sample 3 × 3 upper triangular matrix, the resulting type is Upper Triangular Matrix, with a total sum of 21 and a trace of 11.</w:t>
      </w:r>
    </w:p>
    <w:p w14:paraId="07E3FF16" w14:textId="77777777" w:rsidR="006F27BE" w:rsidRDefault="006F27BE"/>
    <w:p w14:paraId="50BDAD2F" w14:textId="77777777" w:rsidR="006F27BE" w:rsidRDefault="00000000">
      <w:pPr>
        <w:jc w:val="center"/>
      </w:pPr>
      <w:r>
        <w:rPr>
          <w:i/>
          <w:sz w:val="20"/>
        </w:rPr>
        <w:t>— End of Assignment —</w:t>
      </w:r>
    </w:p>
    <w:sectPr w:rsidR="006F27B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40114">
    <w:abstractNumId w:val="8"/>
  </w:num>
  <w:num w:numId="2" w16cid:durableId="509881224">
    <w:abstractNumId w:val="6"/>
  </w:num>
  <w:num w:numId="3" w16cid:durableId="1031346149">
    <w:abstractNumId w:val="5"/>
  </w:num>
  <w:num w:numId="4" w16cid:durableId="1447387950">
    <w:abstractNumId w:val="4"/>
  </w:num>
  <w:num w:numId="5" w16cid:durableId="115754101">
    <w:abstractNumId w:val="7"/>
  </w:num>
  <w:num w:numId="6" w16cid:durableId="1007252330">
    <w:abstractNumId w:val="3"/>
  </w:num>
  <w:num w:numId="7" w16cid:durableId="12805475">
    <w:abstractNumId w:val="2"/>
  </w:num>
  <w:num w:numId="8" w16cid:durableId="29261304">
    <w:abstractNumId w:val="1"/>
  </w:num>
  <w:num w:numId="9" w16cid:durableId="335622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D60"/>
    <w:rsid w:val="000B2C2A"/>
    <w:rsid w:val="0015074B"/>
    <w:rsid w:val="00212F19"/>
    <w:rsid w:val="0029639D"/>
    <w:rsid w:val="00326F90"/>
    <w:rsid w:val="00387148"/>
    <w:rsid w:val="006F27BE"/>
    <w:rsid w:val="0070553F"/>
    <w:rsid w:val="00A94C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C886F"/>
  <w14:defaultImageDpi w14:val="300"/>
  <w15:docId w15:val="{5668A453-6083-47F4-B030-F9AED081B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3023</Words>
  <Characters>17232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Muhammed Aamir</cp:lastModifiedBy>
  <cp:revision>2</cp:revision>
  <dcterms:created xsi:type="dcterms:W3CDTF">2026-08-08T16:46:00Z</dcterms:created>
  <dcterms:modified xsi:type="dcterms:W3CDTF">2026-08-08T16:46:00Z</dcterms:modified>
  <cp:category/>
</cp:coreProperties>
</file>